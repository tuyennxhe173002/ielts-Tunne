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LMS Architecture Package</w:t>
      </w:r>
    </w:p>
    <w:p>
      <w:pPr>
        <w:pStyle w:val="Heading1"/>
      </w:pPr>
      <w:r>
        <w:t>System Architecture</w:t>
      </w:r>
    </w:p>
    <w:p/>
    <w:p>
      <w:pPr>
        <w:pStyle w:val="Heading2"/>
      </w:pPr>
      <w:r>
        <w:t>Overview</w:t>
      </w:r>
    </w:p>
    <w:p/>
    <w:p>
      <w:r>
        <w:t>This platform is a public LMS for:</w:t>
      </w:r>
    </w:p>
    <w:p>
      <w:pPr>
        <w:pStyle w:val="ListBullet"/>
      </w:pPr>
      <w:r>
        <w:t>IELTS</w:t>
      </w:r>
    </w:p>
    <w:p>
      <w:pPr>
        <w:pStyle w:val="ListBullet"/>
      </w:pPr>
      <w:r>
        <w:t>TOEIC</w:t>
      </w:r>
    </w:p>
    <w:p>
      <w:pPr>
        <w:pStyle w:val="ListBullet"/>
      </w:pPr>
      <w:r>
        <w:t>Japanese</w:t>
      </w:r>
    </w:p>
    <w:p>
      <w:pPr>
        <w:pStyle w:val="ListBullet"/>
      </w:pPr>
      <w:r>
        <w:t>Korean</w:t>
      </w:r>
    </w:p>
    <w:p/>
    <w:p>
      <w:r>
        <w:t>Core goals:</w:t>
      </w:r>
    </w:p>
    <w:p>
      <w:pPr>
        <w:pStyle w:val="ListBullet"/>
      </w:pPr>
      <w:r>
        <w:t>public course platform</w:t>
      </w:r>
    </w:p>
    <w:p>
      <w:pPr>
        <w:pStyle w:val="ListBullet"/>
      </w:pPr>
      <w:r>
        <w:t>student registration and login</w:t>
      </w:r>
    </w:p>
    <w:p>
      <w:pPr>
        <w:pStyle w:val="ListBullet"/>
      </w:pPr>
      <w:r>
        <w:t>manual admin approval</w:t>
      </w:r>
    </w:p>
    <w:p>
      <w:pPr>
        <w:pStyle w:val="ListBullet"/>
      </w:pPr>
      <w:r>
        <w:t>per-course enrollment</w:t>
      </w:r>
    </w:p>
    <w:p>
      <w:pPr>
        <w:pStyle w:val="ListBullet"/>
      </w:pPr>
      <w:r>
        <w:t>secure-ish video delivery</w:t>
      </w:r>
    </w:p>
    <w:p>
      <w:pPr>
        <w:pStyle w:val="ListBullet"/>
      </w:pPr>
      <w:r>
        <w:t>downloadable lesson files</w:t>
      </w:r>
    </w:p>
    <w:p>
      <w:pPr>
        <w:pStyle w:val="ListBullet"/>
      </w:pPr>
      <w:r>
        <w:t>study notes</w:t>
      </w:r>
    </w:p>
    <w:p>
      <w:pPr>
        <w:pStyle w:val="ListBullet"/>
      </w:pPr>
      <w:r>
        <w:t>lesson comments and replies</w:t>
      </w:r>
    </w:p>
    <w:p>
      <w:pPr>
        <w:pStyle w:val="ListBullet"/>
      </w:pPr>
      <w:r>
        <w:t>online progress tracking</w:t>
      </w:r>
    </w:p>
    <w:p>
      <w:pPr>
        <w:pStyle w:val="ListBullet"/>
      </w:pPr>
      <w:r>
        <w:t>one active session per account</w:t>
      </w:r>
    </w:p>
    <w:p>
      <w:pPr>
        <w:pStyle w:val="ListBullet"/>
      </w:pPr>
      <w:r>
        <w:t>modern admin CMS</w:t>
      </w:r>
    </w:p>
    <w:p/>
    <w:p>
      <w:pPr>
        <w:pStyle w:val="Heading2"/>
      </w:pPr>
      <w:r>
        <w:t>Architecture Style</w:t>
      </w:r>
    </w:p>
    <w:p/>
    <w:p>
      <w:r>
        <w:t>The system uses a separated web app + backend API architecture:</w:t>
      </w:r>
    </w:p>
    <w:p/>
    <w:p>
      <w:r>
        <w:t>```text</w:t>
      </w:r>
    </w:p>
    <w:p>
      <w:r>
        <w:t>[ Browser ]</w:t>
      </w:r>
    </w:p>
    <w:p>
      <w:r>
        <w:t xml:space="preserve">    |</w:t>
      </w:r>
    </w:p>
    <w:p>
      <w:r>
        <w:t xml:space="preserve">    v</w:t>
      </w:r>
    </w:p>
    <w:p>
      <w:r>
        <w:t>[ Next.js Frontend ]</w:t>
      </w:r>
    </w:p>
    <w:p>
      <w:r>
        <w:t xml:space="preserve">    |</w:t>
      </w:r>
    </w:p>
    <w:p>
      <w:r>
        <w:t xml:space="preserve">    v</w:t>
      </w:r>
    </w:p>
    <w:p>
      <w:r>
        <w:t>[ NestJS API ]</w:t>
      </w:r>
    </w:p>
    <w:p>
      <w:r>
        <w:t xml:space="preserve">   |      |       |          |</w:t>
      </w:r>
    </w:p>
    <w:p>
      <w:r>
        <w:t xml:space="preserve">   v      v       v          v</w:t>
      </w:r>
    </w:p>
    <w:p>
      <w:r>
        <w:t>[Postgres][Redis][Object Storage][Bunny Stream]</w:t>
      </w:r>
    </w:p>
    <w:p>
      <w:r>
        <w:t>```</w:t>
      </w:r>
    </w:p>
    <w:p/>
    <w:p>
      <w:pPr>
        <w:pStyle w:val="Heading2"/>
      </w:pPr>
      <w:r>
        <w:t>Frontend</w:t>
      </w:r>
    </w:p>
    <w:p/>
    <w:p>
      <w:pPr>
        <w:pStyle w:val="Heading3"/>
      </w:pPr>
      <w:r>
        <w:t>Stack</w:t>
      </w:r>
    </w:p>
    <w:p>
      <w:pPr>
        <w:pStyle w:val="ListBullet"/>
      </w:pPr>
      <w:r>
        <w:t>Next.js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</w:t>
      </w:r>
    </w:p>
    <w:p/>
    <w:p>
      <w:pPr>
        <w:pStyle w:val="Heading3"/>
      </w:pPr>
      <w:r>
        <w:t>Areas</w:t>
      </w:r>
    </w:p>
    <w:p>
      <w:pPr>
        <w:pStyle w:val="ListBullet"/>
      </w:pPr>
      <w:r>
        <w:t>Public marketing site</w:t>
      </w:r>
    </w:p>
    <w:p>
      <w:pPr>
        <w:pStyle w:val="ListBullet"/>
      </w:pPr>
      <w:r>
        <w:t>Student learning app</w:t>
      </w:r>
    </w:p>
    <w:p>
      <w:pPr>
        <w:pStyle w:val="ListBullet"/>
      </w:pPr>
      <w:r>
        <w:t>Admin CMS</w:t>
      </w:r>
    </w:p>
    <w:p/>
    <w:p>
      <w:pPr>
        <w:pStyle w:val="Heading3"/>
      </w:pPr>
      <w:r>
        <w:t>Public pages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Course catalog</w:t>
      </w:r>
    </w:p>
    <w:p>
      <w:pPr>
        <w:pStyle w:val="ListBullet"/>
      </w:pPr>
      <w:r>
        <w:t>Course detail page</w:t>
      </w:r>
    </w:p>
    <w:p>
      <w:pPr>
        <w:pStyle w:val="ListBullet"/>
      </w:pPr>
      <w:r>
        <w:t>Login/Register</w:t>
      </w:r>
    </w:p>
    <w:p/>
    <w:p>
      <w:pPr>
        <w:pStyle w:val="Heading3"/>
      </w:pPr>
      <w:r>
        <w:t>Student pages</w:t>
      </w:r>
    </w:p>
    <w:p>
      <w:pPr>
        <w:pStyle w:val="ListBullet"/>
      </w:pPr>
      <w:r>
        <w:t>Dashboard</w:t>
      </w:r>
    </w:p>
    <w:p>
      <w:pPr>
        <w:pStyle w:val="ListBullet"/>
      </w:pPr>
      <w:r>
        <w:t>My courses</w:t>
      </w:r>
    </w:p>
    <w:p>
      <w:pPr>
        <w:pStyle w:val="ListBullet"/>
      </w:pPr>
      <w:r>
        <w:t>Course overview</w:t>
      </w:r>
    </w:p>
    <w:p>
      <w:pPr>
        <w:pStyle w:val="ListBullet"/>
      </w:pPr>
      <w:r>
        <w:t>Lesson page</w:t>
      </w:r>
    </w:p>
    <w:p>
      <w:pPr>
        <w:pStyle w:val="ListBullet"/>
      </w:pPr>
      <w:r>
        <w:t>Progress view</w:t>
      </w:r>
    </w:p>
    <w:p/>
    <w:p>
      <w:pPr>
        <w:pStyle w:val="Heading3"/>
      </w:pPr>
      <w:r>
        <w:t>Admin pages</w:t>
      </w:r>
    </w:p>
    <w:p>
      <w:pPr>
        <w:pStyle w:val="ListBullet"/>
      </w:pPr>
      <w:r>
        <w:t>User approvals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Course management</w:t>
      </w:r>
    </w:p>
    <w:p>
      <w:pPr>
        <w:pStyle w:val="ListBullet"/>
      </w:pPr>
      <w:r>
        <w:t>Section and lesson management</w:t>
      </w:r>
    </w:p>
    <w:p>
      <w:pPr>
        <w:pStyle w:val="ListBullet"/>
      </w:pPr>
      <w:r>
        <w:t>Asset management</w:t>
      </w:r>
    </w:p>
    <w:p>
      <w:pPr>
        <w:pStyle w:val="ListBullet"/>
      </w:pPr>
      <w:r>
        <w:t>Comment moderation</w:t>
      </w:r>
    </w:p>
    <w:p>
      <w:pPr>
        <w:pStyle w:val="ListBullet"/>
      </w:pPr>
      <w:r>
        <w:t>Enrollment management</w:t>
      </w:r>
    </w:p>
    <w:p/>
    <w:p>
      <w:pPr>
        <w:pStyle w:val="Heading2"/>
      </w:pPr>
      <w:r>
        <w:t>Backend</w:t>
      </w:r>
    </w:p>
    <w:p/>
    <w:p>
      <w:pPr>
        <w:pStyle w:val="Heading3"/>
      </w:pPr>
      <w:r>
        <w:t>Stack</w:t>
      </w:r>
    </w:p>
    <w:p>
      <w:pPr>
        <w:pStyle w:val="ListBullet"/>
      </w:pPr>
      <w:r>
        <w:t>NestJS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REST API</w:t>
      </w:r>
    </w:p>
    <w:p/>
    <w:p>
      <w:pPr>
        <w:pStyle w:val="Heading3"/>
      </w:pPr>
      <w:r>
        <w:t>Core modules</w:t>
      </w:r>
    </w:p>
    <w:p>
      <w:pPr>
        <w:pStyle w:val="ListBullet"/>
      </w:pPr>
      <w:r>
        <w:t>AuthModule</w:t>
      </w:r>
    </w:p>
    <w:p>
      <w:pPr>
        <w:pStyle w:val="ListBullet"/>
      </w:pPr>
      <w:r>
        <w:t>UsersModule</w:t>
      </w:r>
    </w:p>
    <w:p>
      <w:pPr>
        <w:pStyle w:val="ListBullet"/>
      </w:pPr>
      <w:r>
        <w:t>ApprovalsModule</w:t>
      </w:r>
    </w:p>
    <w:p>
      <w:pPr>
        <w:pStyle w:val="ListBullet"/>
      </w:pPr>
      <w:r>
        <w:t>RolesModule</w:t>
      </w:r>
    </w:p>
    <w:p>
      <w:pPr>
        <w:pStyle w:val="ListBullet"/>
      </w:pPr>
      <w:r>
        <w:t>SessionsModule</w:t>
      </w:r>
    </w:p>
    <w:p>
      <w:pPr>
        <w:pStyle w:val="ListBullet"/>
      </w:pPr>
      <w:r>
        <w:t>DevicesModule</w:t>
      </w:r>
    </w:p>
    <w:p>
      <w:pPr>
        <w:pStyle w:val="ListBullet"/>
      </w:pPr>
      <w:r>
        <w:t>CoursesModule</w:t>
      </w:r>
    </w:p>
    <w:p>
      <w:pPr>
        <w:pStyle w:val="ListBullet"/>
      </w:pPr>
      <w:r>
        <w:t>SectionsModule</w:t>
      </w:r>
    </w:p>
    <w:p>
      <w:pPr>
        <w:pStyle w:val="ListBullet"/>
      </w:pPr>
      <w:r>
        <w:t>LessonsModule</w:t>
      </w:r>
    </w:p>
    <w:p>
      <w:pPr>
        <w:pStyle w:val="ListBullet"/>
      </w:pPr>
      <w:r>
        <w:t>AssetsModule</w:t>
      </w:r>
    </w:p>
    <w:p>
      <w:pPr>
        <w:pStyle w:val="ListBullet"/>
      </w:pPr>
      <w:r>
        <w:t>EnrollmentsModule</w:t>
      </w:r>
    </w:p>
    <w:p>
      <w:pPr>
        <w:pStyle w:val="ListBullet"/>
      </w:pPr>
      <w:r>
        <w:t>ProgressModule</w:t>
      </w:r>
    </w:p>
    <w:p>
      <w:pPr>
        <w:pStyle w:val="ListBullet"/>
      </w:pPr>
      <w:r>
        <w:t>CommentsModule</w:t>
      </w:r>
    </w:p>
    <w:p>
      <w:pPr>
        <w:pStyle w:val="ListBullet"/>
      </w:pPr>
      <w:r>
        <w:t>NotificationsModule</w:t>
      </w:r>
    </w:p>
    <w:p>
      <w:pPr>
        <w:pStyle w:val="ListBullet"/>
      </w:pPr>
      <w:r>
        <w:t>AuditLogsModule</w:t>
      </w:r>
    </w:p>
    <w:p/>
    <w:p>
      <w:pPr>
        <w:pStyle w:val="Heading3"/>
      </w:pPr>
      <w:r>
        <w:t>Responsibilities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enrollment control</w:t>
      </w:r>
    </w:p>
    <w:p>
      <w:pPr>
        <w:pStyle w:val="ListBullet"/>
      </w:pPr>
      <w:r>
        <w:t>session and device policy</w:t>
      </w:r>
    </w:p>
    <w:p>
      <w:pPr>
        <w:pStyle w:val="ListBullet"/>
      </w:pPr>
      <w:r>
        <w:t>signed access to lesson files and video playback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comment moderation</w:t>
      </w:r>
    </w:p>
    <w:p>
      <w:pPr>
        <w:pStyle w:val="ListBullet"/>
      </w:pPr>
      <w:r>
        <w:t>audit logging</w:t>
      </w:r>
    </w:p>
    <w:p/>
    <w:p>
      <w:pPr>
        <w:pStyle w:val="Heading2"/>
      </w:pPr>
      <w:r>
        <w:t>Database</w:t>
      </w:r>
    </w:p>
    <w:p/>
    <w:p>
      <w:pPr>
        <w:pStyle w:val="Heading3"/>
      </w:pPr>
      <w:r>
        <w:t>Stack</w:t>
      </w:r>
    </w:p>
    <w:p>
      <w:pPr>
        <w:pStyle w:val="ListBullet"/>
      </w:pPr>
      <w:r>
        <w:t>PostgreSQL</w:t>
      </w:r>
    </w:p>
    <w:p>
      <w:pPr>
        <w:pStyle w:val="ListBullet"/>
      </w:pPr>
      <w:r>
        <w:t>Prisma ORM</w:t>
      </w:r>
    </w:p>
    <w:p/>
    <w:p>
      <w:pPr>
        <w:pStyle w:val="Heading3"/>
      </w:pPr>
      <w:r>
        <w:t>Why PostgreSQL</w:t>
      </w:r>
    </w:p>
    <w:p>
      <w:r>
        <w:t>The domain is relational:</w:t>
      </w:r>
    </w:p>
    <w:p>
      <w:pPr>
        <w:pStyle w:val="ListBullet"/>
      </w:pPr>
      <w:r>
        <w:t>users to enrollments to courses</w:t>
      </w:r>
    </w:p>
    <w:p>
      <w:pPr>
        <w:pStyle w:val="ListBullet"/>
      </w:pPr>
      <w:r>
        <w:t>courses to sections to lessons</w:t>
      </w:r>
    </w:p>
    <w:p>
      <w:pPr>
        <w:pStyle w:val="ListBullet"/>
      </w:pPr>
      <w:r>
        <w:t>lessons to assets and comments</w:t>
      </w:r>
    </w:p>
    <w:p>
      <w:pPr>
        <w:pStyle w:val="ListBullet"/>
      </w:pPr>
      <w:r>
        <w:t>users to sessions and devices</w:t>
      </w:r>
    </w:p>
    <w:p>
      <w:pPr>
        <w:pStyle w:val="ListBullet"/>
      </w:pPr>
      <w:r>
        <w:t>users to lesson progress</w:t>
      </w:r>
    </w:p>
    <w:p/>
    <w:p>
      <w:pPr>
        <w:pStyle w:val="Heading2"/>
      </w:pPr>
      <w:r>
        <w:t>Cache and Jobs</w:t>
      </w:r>
    </w:p>
    <w:p/>
    <w:p>
      <w:pPr>
        <w:pStyle w:val="Heading3"/>
      </w:pPr>
      <w:r>
        <w:t>Stack</w:t>
      </w:r>
    </w:p>
    <w:p>
      <w:pPr>
        <w:pStyle w:val="ListBullet"/>
      </w:pPr>
      <w:r>
        <w:t>Redis</w:t>
      </w:r>
    </w:p>
    <w:p>
      <w:pPr>
        <w:pStyle w:val="ListBullet"/>
      </w:pPr>
      <w:r>
        <w:t>BullMQ</w:t>
      </w:r>
    </w:p>
    <w:p/>
    <w:p>
      <w:pPr>
        <w:pStyle w:val="Heading3"/>
      </w:pPr>
      <w:r>
        <w:t>Use cases</w:t>
      </w:r>
    </w:p>
    <w:p>
      <w:pPr>
        <w:pStyle w:val="ListBullet"/>
      </w:pPr>
      <w:r>
        <w:t>session cache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one-active-session support</w:t>
      </w:r>
    </w:p>
    <w:p>
      <w:pPr>
        <w:pStyle w:val="ListBullet"/>
      </w:pPr>
      <w:r>
        <w:t>background jobs</w:t>
      </w:r>
    </w:p>
    <w:p>
      <w:pPr>
        <w:pStyle w:val="ListBullet"/>
      </w:pPr>
      <w:r>
        <w:t>email jobs</w:t>
      </w:r>
    </w:p>
    <w:p>
      <w:pPr>
        <w:pStyle w:val="ListBullet"/>
      </w:pPr>
      <w:r>
        <w:t>notification jobs</w:t>
      </w:r>
    </w:p>
    <w:p>
      <w:pPr>
        <w:pStyle w:val="ListBullet"/>
      </w:pPr>
      <w:r>
        <w:t>webhook handling for video processing</w:t>
      </w:r>
    </w:p>
    <w:p/>
    <w:p>
      <w:pPr>
        <w:pStyle w:val="Heading2"/>
      </w:pPr>
      <w:r>
        <w:t>File Storage</w:t>
      </w:r>
    </w:p>
    <w:p/>
    <w:p>
      <w:pPr>
        <w:pStyle w:val="Heading3"/>
      </w:pPr>
      <w:r>
        <w:t>Stack</w:t>
      </w:r>
    </w:p>
    <w:p>
      <w:pPr>
        <w:pStyle w:val="ListBullet"/>
      </w:pPr>
      <w:r>
        <w:t>Cloudflare R2 or AWS S3</w:t>
      </w:r>
    </w:p>
    <w:p/>
    <w:p>
      <w:pPr>
        <w:pStyle w:val="Heading3"/>
      </w:pPr>
      <w:r>
        <w:t>Stored content</w:t>
      </w:r>
    </w:p>
    <w:p>
      <w:pPr>
        <w:pStyle w:val="ListBullet"/>
      </w:pPr>
      <w:r>
        <w:t>PDF</w:t>
      </w:r>
    </w:p>
    <w:p>
      <w:pPr>
        <w:pStyle w:val="ListBullet"/>
      </w:pPr>
      <w:r>
        <w:t>DOCX</w:t>
      </w:r>
    </w:p>
    <w:p>
      <w:pPr>
        <w:pStyle w:val="ListBullet"/>
      </w:pPr>
      <w:r>
        <w:t>slides</w:t>
      </w:r>
    </w:p>
    <w:p>
      <w:pPr>
        <w:pStyle w:val="ListBullet"/>
      </w:pPr>
      <w:r>
        <w:t>worksheets</w:t>
      </w:r>
    </w:p>
    <w:p>
      <w:pPr>
        <w:pStyle w:val="ListBullet"/>
      </w:pPr>
      <w:r>
        <w:t>images</w:t>
      </w:r>
    </w:p>
    <w:p>
      <w:pPr>
        <w:pStyle w:val="ListBullet"/>
      </w:pPr>
      <w:r>
        <w:t>lesson attachments</w:t>
      </w:r>
    </w:p>
    <w:p/>
    <w:p>
      <w:pPr>
        <w:pStyle w:val="Heading3"/>
      </w:pPr>
      <w:r>
        <w:t>Important</w:t>
      </w:r>
    </w:p>
    <w:p>
      <w:r>
        <w:t>Video files should not be served directly from object storage for premium lesson playback.</w:t>
      </w:r>
    </w:p>
    <w:p/>
    <w:p>
      <w:pPr>
        <w:pStyle w:val="Heading2"/>
      </w:pPr>
      <w:r>
        <w:t>Video Delivery</w:t>
      </w:r>
    </w:p>
    <w:p/>
    <w:p>
      <w:pPr>
        <w:pStyle w:val="Heading3"/>
      </w:pPr>
      <w:r>
        <w:t>Stack</w:t>
      </w:r>
    </w:p>
    <w:p>
      <w:pPr>
        <w:pStyle w:val="ListBullet"/>
      </w:pPr>
      <w:r>
        <w:t>Bunny Stream</w:t>
      </w:r>
    </w:p>
    <w:p/>
    <w:p>
      <w:pPr>
        <w:pStyle w:val="Heading3"/>
      </w:pPr>
      <w:r>
        <w:t>Responsibilities</w:t>
      </w:r>
    </w:p>
    <w:p>
      <w:pPr>
        <w:pStyle w:val="ListBullet"/>
      </w:pPr>
      <w:r>
        <w:t>video upload pipeline</w:t>
      </w:r>
    </w:p>
    <w:p>
      <w:pPr>
        <w:pStyle w:val="ListBullet"/>
      </w:pPr>
      <w:r>
        <w:t>video encoding</w:t>
      </w:r>
    </w:p>
    <w:p>
      <w:pPr>
        <w:pStyle w:val="ListBullet"/>
      </w:pPr>
      <w:r>
        <w:t>tokenized playback</w:t>
      </w:r>
    </w:p>
    <w:p>
      <w:pPr>
        <w:pStyle w:val="ListBullet"/>
      </w:pPr>
      <w:r>
        <w:t>secure-ish streaming delivery</w:t>
      </w:r>
    </w:p>
    <w:p/>
    <w:p>
      <w:pPr>
        <w:pStyle w:val="Heading3"/>
      </w:pPr>
      <w:r>
        <w:t>Important</w:t>
      </w:r>
    </w:p>
    <w:p>
      <w:r>
        <w:t>The system should never expose raw unrestricted video URLs.</w:t>
      </w:r>
    </w:p>
    <w:p/>
    <w:p>
      <w:pPr>
        <w:pStyle w:val="Heading2"/>
      </w:pPr>
      <w:r>
        <w:t>Authentication</w:t>
      </w:r>
    </w:p>
    <w:p/>
    <w:p>
      <w:pPr>
        <w:pStyle w:val="Heading3"/>
      </w:pPr>
      <w:r>
        <w:t>Login methods</w:t>
      </w:r>
    </w:p>
    <w:p>
      <w:pPr>
        <w:pStyle w:val="ListBullet"/>
      </w:pPr>
      <w:r>
        <w:t>Google OAuth</w:t>
      </w:r>
    </w:p>
    <w:p>
      <w:pPr>
        <w:pStyle w:val="ListBullet"/>
      </w:pPr>
      <w:r>
        <w:t>email/password</w:t>
      </w:r>
    </w:p>
    <w:p/>
    <w:p>
      <w:pPr>
        <w:pStyle w:val="Heading3"/>
      </w:pPr>
      <w:r>
        <w:t>Approval model</w:t>
      </w:r>
    </w:p>
    <w:p>
      <w:pPr>
        <w:pStyle w:val="ListBullet"/>
      </w:pPr>
      <w:r>
        <w:t>every new account starts as pending</w:t>
      </w:r>
    </w:p>
    <w:p>
      <w:pPr>
        <w:pStyle w:val="ListBullet"/>
      </w:pPr>
      <w:r>
        <w:t>admin manually approves or rejects</w:t>
      </w:r>
    </w:p>
    <w:p>
      <w:pPr>
        <w:pStyle w:val="ListBullet"/>
      </w:pPr>
      <w:r>
        <w:t>only approved users can access enrolled courses</w:t>
      </w:r>
    </w:p>
    <w:p/>
    <w:p>
      <w:pPr>
        <w:pStyle w:val="Heading2"/>
      </w:pPr>
      <w:r>
        <w:t>Session Policy</w:t>
      </w:r>
    </w:p>
    <w:p/>
    <w:p>
      <w:pPr>
        <w:pStyle w:val="Heading3"/>
      </w:pPr>
      <w:r>
        <w:t>Rule</w:t>
      </w:r>
    </w:p>
    <w:p>
      <w:r>
        <w:t>One account has one active session at a time.</w:t>
      </w:r>
    </w:p>
    <w:p/>
    <w:p>
      <w:pPr>
        <w:pStyle w:val="Heading3"/>
      </w:pPr>
      <w:r>
        <w:t>Behavior</w:t>
      </w:r>
    </w:p>
    <w:p>
      <w:pPr>
        <w:pStyle w:val="ListBullet"/>
      </w:pPr>
      <w:r>
        <w:t>login on new device/browser creates a new session</w:t>
      </w:r>
    </w:p>
    <w:p>
      <w:pPr>
        <w:pStyle w:val="ListBullet"/>
      </w:pPr>
      <w:r>
        <w:t>previous active session is revoked</w:t>
      </w:r>
    </w:p>
    <w:p>
      <w:pPr>
        <w:pStyle w:val="ListBullet"/>
      </w:pPr>
      <w:r>
        <w:t>revoked session is forced to logout</w:t>
      </w:r>
    </w:p>
    <w:p/>
    <w:p>
      <w:pPr>
        <w:pStyle w:val="Heading3"/>
      </w:pPr>
      <w:r>
        <w:t>Notes</w:t>
      </w:r>
    </w:p>
    <w:p>
      <w:r>
        <w:t>This is risk reduction, not absolute anti-sharing enforcement.</w:t>
      </w:r>
    </w:p>
    <w:p/>
    <w:p>
      <w:pPr>
        <w:pStyle w:val="Heading2"/>
      </w:pPr>
      <w:r>
        <w:t>Device Model</w:t>
      </w:r>
    </w:p>
    <w:p/>
    <w:p>
      <w:r>
        <w:t>The backend stores:</w:t>
      </w:r>
    </w:p>
    <w:p>
      <w:pPr>
        <w:pStyle w:val="ListBullet"/>
      </w:pPr>
      <w:r>
        <w:t>fingerprint hash</w:t>
      </w:r>
    </w:p>
    <w:p>
      <w:pPr>
        <w:pStyle w:val="ListBullet"/>
      </w:pPr>
      <w:r>
        <w:t>user agent</w:t>
      </w:r>
    </w:p>
    <w:p>
      <w:pPr>
        <w:pStyle w:val="ListBullet"/>
      </w:pPr>
      <w:r>
        <w:t>IP address</w:t>
      </w:r>
    </w:p>
    <w:p>
      <w:pPr>
        <w:pStyle w:val="ListBullet"/>
      </w:pPr>
      <w:r>
        <w:t>first seen</w:t>
      </w:r>
    </w:p>
    <w:p>
      <w:pPr>
        <w:pStyle w:val="ListBullet"/>
      </w:pPr>
      <w:r>
        <w:t>last seen</w:t>
      </w:r>
    </w:p>
    <w:p>
      <w:pPr>
        <w:pStyle w:val="ListBullet"/>
      </w:pPr>
      <w:r>
        <w:t>revoke status</w:t>
      </w:r>
    </w:p>
    <w:p/>
    <w:p>
      <w:r>
        <w:t>This is used for tracking and session control, not for claiming perfect device uniqueness.</w:t>
      </w:r>
    </w:p>
    <w:p/>
    <w:p>
      <w:pPr>
        <w:pStyle w:val="Heading2"/>
      </w:pPr>
      <w:r>
        <w:t>Course Model</w:t>
      </w:r>
    </w:p>
    <w:p/>
    <w:p>
      <w:pPr>
        <w:pStyle w:val="Heading3"/>
      </w:pPr>
      <w:r>
        <w:t>Hierarchy</w:t>
      </w:r>
    </w:p>
    <w:p>
      <w:r>
        <w:t>```text</w:t>
      </w:r>
    </w:p>
    <w:p>
      <w:r>
        <w:t>Course</w:t>
      </w:r>
    </w:p>
    <w:p>
      <w:r>
        <w:t xml:space="preserve">  -&gt; Section</w:t>
      </w:r>
    </w:p>
    <w:p>
      <w:r>
        <w:t xml:space="preserve">    -&gt; Lesson</w:t>
      </w:r>
    </w:p>
    <w:p>
      <w:r>
        <w:t xml:space="preserve">      -&gt; Assets</w:t>
      </w:r>
    </w:p>
    <w:p>
      <w:r>
        <w:t xml:space="preserve">      -&gt; Comments</w:t>
      </w:r>
    </w:p>
    <w:p>
      <w:r>
        <w:t xml:space="preserve">      -&gt; Progress</w:t>
      </w:r>
    </w:p>
    <w:p>
      <w:r>
        <w:t>```</w:t>
      </w:r>
    </w:p>
    <w:p/>
    <w:p>
      <w:pPr>
        <w:pStyle w:val="Heading3"/>
      </w:pPr>
      <w:r>
        <w:t>Lesson content</w:t>
      </w:r>
    </w:p>
    <w:p>
      <w:r>
        <w:t>A lesson may contain:</w:t>
      </w:r>
    </w:p>
    <w:p>
      <w:pPr>
        <w:pStyle w:val="ListBullet"/>
      </w:pPr>
      <w:r>
        <w:t>title</w:t>
      </w:r>
    </w:p>
    <w:p>
      <w:pPr>
        <w:pStyle w:val="ListBullet"/>
      </w:pPr>
      <w:r>
        <w:t>summary</w:t>
      </w:r>
    </w:p>
    <w:p>
      <w:pPr>
        <w:pStyle w:val="ListBullet"/>
      </w:pPr>
      <w:r>
        <w:t>study note</w:t>
      </w:r>
    </w:p>
    <w:p>
      <w:pPr>
        <w:pStyle w:val="ListBullet"/>
      </w:pPr>
      <w:r>
        <w:t>video</w:t>
      </w:r>
    </w:p>
    <w:p>
      <w:pPr>
        <w:pStyle w:val="ListBullet"/>
      </w:pPr>
      <w:r>
        <w:t>downloadable files</w:t>
      </w:r>
    </w:p>
    <w:p>
      <w:pPr>
        <w:pStyle w:val="ListBullet"/>
      </w:pPr>
      <w:r>
        <w:t>optional links</w:t>
      </w:r>
    </w:p>
    <w:p>
      <w:pPr>
        <w:pStyle w:val="ListBullet"/>
      </w:pPr>
      <w:r>
        <w:t>comment thread</w:t>
      </w:r>
    </w:p>
    <w:p/>
    <w:p>
      <w:pPr>
        <w:pStyle w:val="Heading2"/>
      </w:pPr>
      <w:r>
        <w:t>Comment System</w:t>
      </w:r>
    </w:p>
    <w:p/>
    <w:p>
      <w:pPr>
        <w:pStyle w:val="Heading3"/>
      </w:pPr>
      <w:r>
        <w:t>Scope</w:t>
      </w:r>
    </w:p>
    <w:p>
      <w:r>
        <w:t>Comments are scoped to lessons.</w:t>
      </w:r>
    </w:p>
    <w:p/>
    <w:p>
      <w:pPr>
        <w:pStyle w:val="Heading3"/>
      </w:pPr>
      <w:r>
        <w:t>Features</w:t>
      </w:r>
    </w:p>
    <w:p>
      <w:pPr>
        <w:pStyle w:val="ListBullet"/>
      </w:pPr>
      <w:r>
        <w:t>comment</w:t>
      </w:r>
    </w:p>
    <w:p>
      <w:pPr>
        <w:pStyle w:val="ListBullet"/>
      </w:pPr>
      <w:r>
        <w:t>reply</w:t>
      </w:r>
    </w:p>
    <w:p>
      <w:pPr>
        <w:pStyle w:val="ListBullet"/>
      </w:pPr>
      <w:r>
        <w:t>admin moderation</w:t>
      </w:r>
    </w:p>
    <w:p/>
    <w:p>
      <w:pPr>
        <w:pStyle w:val="Heading3"/>
      </w:pPr>
      <w:r>
        <w:t>Non-goals for v1</w:t>
      </w:r>
    </w:p>
    <w:p>
      <w:pPr>
        <w:pStyle w:val="ListBullet"/>
      </w:pPr>
      <w:r>
        <w:t>forum</w:t>
      </w:r>
    </w:p>
    <w:p>
      <w:pPr>
        <w:pStyle w:val="ListBullet"/>
      </w:pPr>
      <w:r>
        <w:t>direct messages</w:t>
      </w:r>
    </w:p>
    <w:p>
      <w:pPr>
        <w:pStyle w:val="ListBullet"/>
      </w:pPr>
      <w:r>
        <w:t>social feed</w:t>
      </w:r>
    </w:p>
    <w:p>
      <w:pPr>
        <w:pStyle w:val="ListBullet"/>
      </w:pPr>
      <w:r>
        <w:t>reactions</w:t>
      </w:r>
    </w:p>
    <w:p/>
    <w:p>
      <w:pPr>
        <w:pStyle w:val="Heading2"/>
      </w:pPr>
      <w:r>
        <w:t>Security Model</w:t>
      </w:r>
    </w:p>
    <w:p/>
    <w:p>
      <w:pPr>
        <w:pStyle w:val="Heading3"/>
      </w:pPr>
      <w:r>
        <w:t>Access control rules</w:t>
      </w:r>
    </w:p>
    <w:p>
      <w:pPr>
        <w:pStyle w:val="ListBullet"/>
      </w:pPr>
      <w:r>
        <w:t>public users can only access public pages</w:t>
      </w:r>
    </w:p>
    <w:p>
      <w:pPr>
        <w:pStyle w:val="ListBullet"/>
      </w:pPr>
      <w:r>
        <w:t>pending users cannot access learning content</w:t>
      </w:r>
    </w:p>
    <w:p>
      <w:pPr>
        <w:pStyle w:val="ListBullet"/>
      </w:pPr>
      <w:r>
        <w:t>students can access only enrolled courses</w:t>
      </w:r>
    </w:p>
    <w:p>
      <w:pPr>
        <w:pStyle w:val="ListBullet"/>
      </w:pPr>
      <w:r>
        <w:t>admins manage content and users</w:t>
      </w:r>
    </w:p>
    <w:p>
      <w:pPr>
        <w:pStyle w:val="ListBullet"/>
      </w:pPr>
      <w:r>
        <w:t>lesson assets require backend permission checks</w:t>
      </w:r>
    </w:p>
    <w:p/>
    <w:p>
      <w:pPr>
        <w:pStyle w:val="Heading3"/>
      </w:pPr>
      <w:r>
        <w:t>Content protection</w:t>
      </w:r>
    </w:p>
    <w:p>
      <w:pPr>
        <w:pStyle w:val="ListBullet"/>
      </w:pPr>
      <w:r>
        <w:t>signed file URLs</w:t>
      </w:r>
    </w:p>
    <w:p>
      <w:pPr>
        <w:pStyle w:val="ListBullet"/>
      </w:pPr>
      <w:r>
        <w:t>tokenized video playback</w:t>
      </w:r>
    </w:p>
    <w:p>
      <w:pPr>
        <w:pStyle w:val="ListBullet"/>
      </w:pPr>
      <w:r>
        <w:t>optional watermark overlay per user</w:t>
      </w:r>
    </w:p>
    <w:p>
      <w:pPr>
        <w:pStyle w:val="ListBullet"/>
      </w:pPr>
      <w:r>
        <w:t>no public direct file/video links</w:t>
      </w:r>
    </w:p>
    <w:p/>
    <w:p>
      <w:pPr>
        <w:pStyle w:val="Heading3"/>
      </w:pPr>
      <w:r>
        <w:t>Audit</w:t>
      </w:r>
    </w:p>
    <w:p>
      <w:r>
        <w:t>All sensitive actions must be logged:</w:t>
      </w:r>
    </w:p>
    <w:p>
      <w:pPr>
        <w:pStyle w:val="ListBullet"/>
      </w:pPr>
      <w:r>
        <w:t>approvals</w:t>
      </w:r>
    </w:p>
    <w:p>
      <w:pPr>
        <w:pStyle w:val="ListBullet"/>
      </w:pPr>
      <w:r>
        <w:t>enrollments</w:t>
      </w:r>
    </w:p>
    <w:p>
      <w:pPr>
        <w:pStyle w:val="ListBullet"/>
      </w:pPr>
      <w:r>
        <w:t>session revocations</w:t>
      </w:r>
    </w:p>
    <w:p>
      <w:pPr>
        <w:pStyle w:val="ListBullet"/>
      </w:pPr>
      <w:r>
        <w:t>content updates</w:t>
      </w:r>
    </w:p>
    <w:p>
      <w:pPr>
        <w:pStyle w:val="ListBullet"/>
      </w:pPr>
      <w:r>
        <w:t>comment moderation</w:t>
      </w:r>
    </w:p>
    <w:p/>
    <w:p>
      <w:pPr>
        <w:pStyle w:val="Heading2"/>
      </w:pPr>
      <w:r>
        <w:t>Deployment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Vercel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Railway or Render</w:t>
      </w:r>
    </w:p>
    <w:p/>
    <w:p>
      <w:pPr>
        <w:pStyle w:val="Heading3"/>
      </w:pPr>
      <w:r>
        <w:t>Database</w:t>
      </w:r>
    </w:p>
    <w:p>
      <w:pPr>
        <w:pStyle w:val="ListBullet"/>
      </w:pPr>
      <w:r>
        <w:t>managed PostgreSQL</w:t>
      </w:r>
    </w:p>
    <w:p/>
    <w:p>
      <w:pPr>
        <w:pStyle w:val="Heading3"/>
      </w:pPr>
      <w:r>
        <w:t>Redis</w:t>
      </w:r>
    </w:p>
    <w:p>
      <w:pPr>
        <w:pStyle w:val="ListBullet"/>
      </w:pPr>
      <w:r>
        <w:t>Upstash Redis or Railway Redis</w:t>
      </w:r>
    </w:p>
    <w:p/>
    <w:p>
      <w:pPr>
        <w:pStyle w:val="Heading3"/>
      </w:pPr>
      <w:r>
        <w:t>Video</w:t>
      </w:r>
    </w:p>
    <w:p>
      <w:pPr>
        <w:pStyle w:val="ListBullet"/>
      </w:pPr>
      <w:r>
        <w:t>Bunny Stream</w:t>
      </w:r>
    </w:p>
    <w:p/>
    <w:p>
      <w:pPr>
        <w:pStyle w:val="Heading3"/>
      </w:pPr>
      <w:r>
        <w:t>Storage</w:t>
      </w:r>
    </w:p>
    <w:p>
      <w:pPr>
        <w:pStyle w:val="ListBullet"/>
      </w:pPr>
      <w:r>
        <w:t>R2 or S3</w:t>
      </w:r>
    </w:p>
    <w:p/>
    <w:p>
      <w:pPr>
        <w:pStyle w:val="Heading2"/>
      </w:pPr>
      <w:r>
        <w:t>Environment Strategy</w:t>
      </w:r>
    </w:p>
    <w:p/>
    <w:p>
      <w:r>
        <w:t>Required environments:</w:t>
      </w:r>
    </w:p>
    <w:p>
      <w:pPr>
        <w:pStyle w:val="ListBullet"/>
      </w:pPr>
      <w:r>
        <w:t>local</w:t>
      </w:r>
    </w:p>
    <w:p>
      <w:pPr>
        <w:pStyle w:val="ListBullet"/>
      </w:pPr>
      <w:r>
        <w:t>staging</w:t>
      </w:r>
    </w:p>
    <w:p>
      <w:pPr>
        <w:pStyle w:val="ListBullet"/>
      </w:pPr>
      <w:r>
        <w:t>production</w:t>
      </w:r>
    </w:p>
    <w:p/>
    <w:p>
      <w:pPr>
        <w:pStyle w:val="Heading2"/>
      </w:pPr>
      <w:r>
        <w:t>Observability</w:t>
      </w:r>
    </w:p>
    <w:p/>
    <w:p>
      <w:pPr>
        <w:pStyle w:val="Heading3"/>
      </w:pPr>
      <w:r>
        <w:t>Error tracking</w:t>
      </w:r>
    </w:p>
    <w:p>
      <w:pPr>
        <w:pStyle w:val="ListBullet"/>
      </w:pPr>
      <w:r>
        <w:t>Sentry frontend</w:t>
      </w:r>
    </w:p>
    <w:p>
      <w:pPr>
        <w:pStyle w:val="ListBullet"/>
      </w:pPr>
      <w:r>
        <w:t>Sentry backend</w:t>
      </w:r>
    </w:p>
    <w:p/>
    <w:p>
      <w:pPr>
        <w:pStyle w:val="Heading3"/>
      </w:pPr>
      <w:r>
        <w:t>Product analytics</w:t>
      </w:r>
    </w:p>
    <w:p>
      <w:pPr>
        <w:pStyle w:val="ListBullet"/>
      </w:pPr>
      <w:r>
        <w:t>PostHog</w:t>
      </w:r>
    </w:p>
    <w:p/>
    <w:p>
      <w:pPr>
        <w:pStyle w:val="Heading3"/>
      </w:pPr>
      <w:r>
        <w:t>Suggested tracked events</w:t>
      </w:r>
    </w:p>
    <w:p>
      <w:pPr>
        <w:pStyle w:val="ListBullet"/>
      </w:pPr>
      <w:r>
        <w:t>signup created</w:t>
      </w:r>
    </w:p>
    <w:p>
      <w:pPr>
        <w:pStyle w:val="ListBullet"/>
      </w:pPr>
      <w:r>
        <w:t>approval granted</w:t>
      </w:r>
    </w:p>
    <w:p>
      <w:pPr>
        <w:pStyle w:val="ListBullet"/>
      </w:pPr>
      <w:r>
        <w:t>login success</w:t>
      </w:r>
    </w:p>
    <w:p>
      <w:pPr>
        <w:pStyle w:val="ListBullet"/>
      </w:pPr>
      <w:r>
        <w:t>course opened</w:t>
      </w:r>
    </w:p>
    <w:p>
      <w:pPr>
        <w:pStyle w:val="ListBullet"/>
      </w:pPr>
      <w:r>
        <w:t>lesson started</w:t>
      </w:r>
    </w:p>
    <w:p>
      <w:pPr>
        <w:pStyle w:val="ListBullet"/>
      </w:pPr>
      <w:r>
        <w:t>lesson completed</w:t>
      </w:r>
    </w:p>
    <w:p>
      <w:pPr>
        <w:pStyle w:val="ListBullet"/>
      </w:pPr>
      <w:r>
        <w:t>comment created</w:t>
      </w:r>
    </w:p>
    <w:p>
      <w:pPr>
        <w:pStyle w:val="ListBullet"/>
      </w:pPr>
      <w:r>
        <w:t>session revoked</w:t>
      </w:r>
    </w:p>
    <w:p/>
    <w:p>
      <w:pPr>
        <w:pStyle w:val="Heading2"/>
      </w:pPr>
      <w:r>
        <w:t>MVP Boundary</w:t>
      </w:r>
    </w:p>
    <w:p/>
    <w:p>
      <w:pPr>
        <w:pStyle w:val="Heading3"/>
      </w:pPr>
      <w:r>
        <w:t>Included in v1</w:t>
      </w:r>
    </w:p>
    <w:p>
      <w:pPr>
        <w:pStyle w:val="ListBullet"/>
      </w:pPr>
      <w:r>
        <w:t>public site</w:t>
      </w:r>
    </w:p>
    <w:p>
      <w:pPr>
        <w:pStyle w:val="ListBullet"/>
      </w:pPr>
      <w:r>
        <w:t>auth</w:t>
      </w:r>
    </w:p>
    <w:p>
      <w:pPr>
        <w:pStyle w:val="ListBullet"/>
      </w:pPr>
      <w:r>
        <w:t>manual approval</w:t>
      </w:r>
    </w:p>
    <w:p>
      <w:pPr>
        <w:pStyle w:val="ListBullet"/>
      </w:pPr>
      <w:r>
        <w:t>enrollments</w:t>
      </w:r>
    </w:p>
    <w:p>
      <w:pPr>
        <w:pStyle w:val="ListBullet"/>
      </w:pPr>
      <w:r>
        <w:t>course/section/lesson structure</w:t>
      </w:r>
    </w:p>
    <w:p>
      <w:pPr>
        <w:pStyle w:val="ListBullet"/>
      </w:pPr>
      <w:r>
        <w:t>video lessons</w:t>
      </w:r>
    </w:p>
    <w:p>
      <w:pPr>
        <w:pStyle w:val="ListBullet"/>
      </w:pPr>
      <w:r>
        <w:t>lesson files</w:t>
      </w:r>
    </w:p>
    <w:p>
      <w:pPr>
        <w:pStyle w:val="ListBullet"/>
      </w:pPr>
      <w:r>
        <w:t>study notes</w:t>
      </w:r>
    </w:p>
    <w:p>
      <w:pPr>
        <w:pStyle w:val="ListBullet"/>
      </w:pPr>
      <w:r>
        <w:t>comments</w:t>
      </w:r>
    </w:p>
    <w:p>
      <w:pPr>
        <w:pStyle w:val="ListBullet"/>
      </w:pPr>
      <w:r>
        <w:t>online progress</w:t>
      </w:r>
    </w:p>
    <w:p>
      <w:pPr>
        <w:pStyle w:val="ListBullet"/>
      </w:pPr>
      <w:r>
        <w:t>one active session</w:t>
      </w:r>
    </w:p>
    <w:p/>
    <w:p>
      <w:pPr>
        <w:pStyle w:val="Heading3"/>
      </w:pPr>
      <w:r>
        <w:t>Excluded from v1</w:t>
      </w:r>
    </w:p>
    <w:p>
      <w:pPr>
        <w:pStyle w:val="ListBullet"/>
      </w:pPr>
      <w:r>
        <w:t>payment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quizzes</w:t>
      </w:r>
    </w:p>
    <w:p>
      <w:pPr>
        <w:pStyle w:val="ListBullet"/>
      </w:pPr>
      <w:r>
        <w:t>teacher roles</w:t>
      </w:r>
    </w:p>
    <w:p>
      <w:pPr>
        <w:pStyle w:val="ListBullet"/>
      </w:pPr>
      <w:r>
        <w:t>livestreams</w:t>
      </w:r>
    </w:p>
    <w:p>
      <w:pPr>
        <w:pStyle w:val="ListBullet"/>
      </w:pPr>
      <w:r>
        <w:t>mobile apps</w:t>
      </w:r>
    </w:p>
    <w:p>
      <w:pPr>
        <w:pStyle w:val="ListBullet"/>
      </w:pPr>
      <w:r>
        <w:t>advanced anti-piracy</w:t>
      </w:r>
    </w:p>
    <w:p>
      <w:r>
        <w:br w:type="page"/>
      </w:r>
    </w:p>
    <w:p>
      <w:pPr>
        <w:pStyle w:val="Heading1"/>
      </w:pPr>
      <w:r>
        <w:t>Database Schema</w:t>
      </w:r>
    </w:p>
    <w:p/>
    <w:p>
      <w:pPr>
        <w:pStyle w:val="Heading2"/>
      </w:pPr>
      <w:r>
        <w:t>Overview</w:t>
      </w:r>
    </w:p>
    <w:p/>
    <w:p>
      <w:r>
        <w:t>This schema supports:</w:t>
      </w:r>
    </w:p>
    <w:p>
      <w:pPr>
        <w:pStyle w:val="ListBullet"/>
      </w:pPr>
      <w:r>
        <w:t>public registration</w:t>
      </w:r>
    </w:p>
    <w:p>
      <w:pPr>
        <w:pStyle w:val="ListBullet"/>
      </w:pPr>
      <w:r>
        <w:t>admin approval</w:t>
      </w:r>
    </w:p>
    <w:p>
      <w:pPr>
        <w:pStyle w:val="ListBullet"/>
      </w:pPr>
      <w:r>
        <w:t>student/admin roles</w:t>
      </w:r>
    </w:p>
    <w:p>
      <w:pPr>
        <w:pStyle w:val="ListBullet"/>
      </w:pPr>
      <w:r>
        <w:t>course enrollments</w:t>
      </w:r>
    </w:p>
    <w:p>
      <w:pPr>
        <w:pStyle w:val="ListBullet"/>
      </w:pPr>
      <w:r>
        <w:t>lessons, files, video metadata</w:t>
      </w:r>
    </w:p>
    <w:p>
      <w:pPr>
        <w:pStyle w:val="ListBullet"/>
      </w:pPr>
      <w:r>
        <w:t>lesson comments</w:t>
      </w:r>
    </w:p>
    <w:p>
      <w:pPr>
        <w:pStyle w:val="ListBullet"/>
      </w:pPr>
      <w:r>
        <w:t>per-user lesson progress</w:t>
      </w:r>
    </w:p>
    <w:p>
      <w:pPr>
        <w:pStyle w:val="ListBullet"/>
      </w:pPr>
      <w:r>
        <w:t>one-active-session policy</w:t>
      </w:r>
    </w:p>
    <w:p>
      <w:pPr>
        <w:pStyle w:val="ListBullet"/>
      </w:pPr>
      <w:r>
        <w:t>audit history</w:t>
      </w:r>
    </w:p>
    <w:p/>
    <w:p>
      <w:pPr>
        <w:pStyle w:val="Heading2"/>
      </w:pPr>
      <w:r>
        <w:t>Conventions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ORM: Prisma</w:t>
      </w:r>
    </w:p>
    <w:p>
      <w:pPr>
        <w:pStyle w:val="ListBullet"/>
      </w:pPr>
      <w:r>
        <w:t>primary keys: UUID</w:t>
      </w:r>
    </w:p>
    <w:p>
      <w:pPr>
        <w:pStyle w:val="ListBullet"/>
      </w:pPr>
      <w:r>
        <w:t>timestamps: `created_at`, `updated_at`</w:t>
      </w:r>
    </w:p>
    <w:p>
      <w:pPr>
        <w:pStyle w:val="ListBullet"/>
      </w:pPr>
      <w:r>
        <w:t>soft delete when needed: `deleted_at`</w:t>
      </w:r>
    </w:p>
    <w:p>
      <w:pPr>
        <w:pStyle w:val="ListBullet"/>
      </w:pPr>
      <w:r>
        <w:t>status fields use constrained string values</w:t>
      </w:r>
    </w:p>
    <w:p/>
    <w:p>
      <w:pPr>
        <w:pStyle w:val="Heading2"/>
      </w:pPr>
      <w:r>
        <w:t>Tables</w:t>
      </w:r>
    </w:p>
    <w:p/>
    <w:p>
      <w:pPr>
        <w:pStyle w:val="Heading2"/>
      </w:pPr>
      <w:r>
        <w:t>roles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`code` VARCHAR(50) UNIQUE NOT NULL</w:t>
      </w:r>
    </w:p>
    <w:p>
      <w:pPr>
        <w:pStyle w:val="ListBullet"/>
      </w:pPr>
      <w:r>
        <w:t>`name` VARCHAR(100) NOT NULL</w:t>
      </w:r>
    </w:p>
    <w:p>
      <w:pPr>
        <w:pStyle w:val="ListBullet"/>
      </w:pPr>
      <w:r>
        <w:t>`description` TEXT NULL</w:t>
      </w:r>
    </w:p>
    <w:p>
      <w:pPr>
        <w:pStyle w:val="ListBullet"/>
      </w:pPr>
      <w:r>
        <w:t>`created_at` TIMESTAMPTZ NOT NULL DEFAULT now()</w:t>
      </w:r>
    </w:p>
    <w:p/>
    <w:p>
      <w:r>
        <w:t>Seed data:</w:t>
      </w:r>
    </w:p>
    <w:p>
      <w:pPr>
        <w:pStyle w:val="ListBullet"/>
      </w:pPr>
      <w:r>
        <w:t>`admin`</w:t>
      </w:r>
    </w:p>
    <w:p>
      <w:pPr>
        <w:pStyle w:val="ListBullet"/>
      </w:pPr>
      <w:r>
        <w:t>`student`</w:t>
      </w:r>
    </w:p>
    <w:p/>
    <w:p>
      <w:pPr>
        <w:pStyle w:val="Heading2"/>
      </w:pPr>
      <w:r>
        <w:t>users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`email` VARCHAR(255) UNIQUE NOT NULL</w:t>
      </w:r>
    </w:p>
    <w:p>
      <w:pPr>
        <w:pStyle w:val="ListBullet"/>
      </w:pPr>
      <w:r>
        <w:t>`email_verified_at` TIMESTAMPTZ NULL</w:t>
      </w:r>
    </w:p>
    <w:p>
      <w:pPr>
        <w:pStyle w:val="ListBullet"/>
      </w:pPr>
      <w:r>
        <w:t>`status` VARCHAR(30) NOT NULL DEFAULT `pending`</w:t>
      </w:r>
    </w:p>
    <w:p>
      <w:pPr>
        <w:pStyle w:val="ListBullet"/>
      </w:pPr>
      <w:r>
        <w:t>`primary_role_id` UUID NOT NULL FK -&gt; `roles.id`</w:t>
      </w:r>
    </w:p>
    <w:p>
      <w:pPr>
        <w:pStyle w:val="ListBullet"/>
      </w:pPr>
      <w:r>
        <w:t>`created_at` TIMESTAMPTZ NOT NULL DEFAULT now()</w:t>
      </w:r>
    </w:p>
    <w:p>
      <w:pPr>
        <w:pStyle w:val="ListBullet"/>
      </w:pPr>
      <w:r>
        <w:t>`updated_at` TIMESTAMPTZ NOT NULL DEFAULT now()</w:t>
      </w:r>
    </w:p>
    <w:p>
      <w:pPr>
        <w:pStyle w:val="ListBullet"/>
      </w:pPr>
      <w:r>
        <w:t>`last_login_at` TIMESTAMPTZ NULL</w:t>
      </w:r>
    </w:p>
    <w:p>
      <w:pPr>
        <w:pStyle w:val="ListBullet"/>
      </w:pPr>
      <w:r>
        <w:t>`deleted_at` TIMESTAMPTZ NULL</w:t>
      </w:r>
    </w:p>
    <w:p/>
    <w:p>
      <w:r>
        <w:t>Allowed status values:</w:t>
      </w:r>
    </w:p>
    <w:p>
      <w:pPr>
        <w:pStyle w:val="ListBullet"/>
      </w:pPr>
      <w:r>
        <w:t>`pending`</w:t>
      </w:r>
    </w:p>
    <w:p>
      <w:pPr>
        <w:pStyle w:val="ListBullet"/>
      </w:pPr>
      <w:r>
        <w:t>`approved`</w:t>
      </w:r>
    </w:p>
    <w:p>
      <w:pPr>
        <w:pStyle w:val="ListBullet"/>
      </w:pPr>
      <w:r>
        <w:t>`rejected`</w:t>
      </w:r>
    </w:p>
    <w:p>
      <w:pPr>
        <w:pStyle w:val="ListBullet"/>
      </w:pPr>
      <w:r>
        <w:t>`suspended`</w:t>
      </w:r>
    </w:p>
    <w:p/>
    <w:p>
      <w:r>
        <w:t>Indexes:</w:t>
      </w:r>
    </w:p>
    <w:p>
      <w:pPr>
        <w:pStyle w:val="ListBullet"/>
      </w:pPr>
      <w:r>
        <w:t>unique `email`</w:t>
      </w:r>
    </w:p>
    <w:p>
      <w:pPr>
        <w:pStyle w:val="ListBullet"/>
      </w:pPr>
      <w:r>
        <w:t>index `status`</w:t>
      </w:r>
    </w:p>
    <w:p>
      <w:pPr>
        <w:pStyle w:val="ListBullet"/>
      </w:pPr>
      <w:r>
        <w:t>index `primary_role_id`</w:t>
      </w:r>
    </w:p>
    <w:p/>
    <w:p>
      <w:pPr>
        <w:pStyle w:val="Heading2"/>
      </w:pPr>
      <w:r>
        <w:t>user_profiles</w:t>
      </w:r>
    </w:p>
    <w:p>
      <w:pPr>
        <w:pStyle w:val="ListBullet"/>
      </w:pPr>
      <w:r>
        <w:t>`user_id` UUID PK FK -&gt; `users.id`</w:t>
      </w:r>
    </w:p>
    <w:p>
      <w:pPr>
        <w:pStyle w:val="ListBullet"/>
      </w:pPr>
      <w:r>
        <w:t>`full_name` VARCHAR(150) NOT NULL</w:t>
      </w:r>
    </w:p>
    <w:p>
      <w:pPr>
        <w:pStyle w:val="ListBullet"/>
      </w:pPr>
      <w:r>
        <w:t>`avatar_url` TEXT NULL</w:t>
      </w:r>
    </w:p>
    <w:p>
      <w:pPr>
        <w:pStyle w:val="ListBullet"/>
      </w:pPr>
      <w:r>
        <w:t>`phone` VARCHAR(30) NULL</w:t>
      </w:r>
    </w:p>
    <w:p>
      <w:pPr>
        <w:pStyle w:val="ListBullet"/>
      </w:pPr>
      <w:r>
        <w:t>`bio` TEXT NULL</w:t>
      </w:r>
    </w:p>
    <w:p>
      <w:pPr>
        <w:pStyle w:val="ListBullet"/>
      </w:pPr>
      <w:r>
        <w:t>`preferred_language` VARCHAR(10) NULL DEFAULT `vi`</w:t>
      </w:r>
    </w:p>
    <w:p>
      <w:pPr>
        <w:pStyle w:val="ListBullet"/>
      </w:pPr>
      <w:r>
        <w:t>`timezone` VARCHAR(50) NULL DEFAULT `Asia/Ho_Chi_Minh`</w:t>
      </w:r>
    </w:p>
    <w:p>
      <w:pPr>
        <w:pStyle w:val="ListBullet"/>
      </w:pPr>
      <w:r>
        <w:t>`created_at` TIMESTAMPTZ NOT NULL DEFAULT now()</w:t>
      </w:r>
    </w:p>
    <w:p>
      <w:pPr>
        <w:pStyle w:val="ListBullet"/>
      </w:pPr>
      <w:r>
        <w:t>`updated_at` TIMESTAMPTZ NOT NULL DEFAULT now()</w:t>
      </w:r>
    </w:p>
    <w:p/>
    <w:p>
      <w:pPr>
        <w:pStyle w:val="Heading2"/>
      </w:pPr>
      <w:r>
        <w:t>user_credentials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`user_id` UUID NOT NULL FK -&gt; `users.id`</w:t>
      </w:r>
    </w:p>
    <w:p>
      <w:pPr>
        <w:pStyle w:val="ListBullet"/>
      </w:pPr>
      <w:r>
        <w:t>`provider` VARCHAR(30) NOT NULL</w:t>
      </w:r>
    </w:p>
    <w:p>
      <w:pPr>
        <w:pStyle w:val="ListBullet"/>
      </w:pPr>
      <w:r>
        <w:t>`provider_user_id` VARCHAR(255) NULL</w:t>
      </w:r>
    </w:p>
    <w:p>
      <w:pPr>
        <w:pStyle w:val="ListBullet"/>
      </w:pPr>
      <w:r>
        <w:t>`password_hash` TEXT NULL</w:t>
      </w:r>
    </w:p>
    <w:p>
      <w:pPr>
        <w:pStyle w:val="ListBullet"/>
      </w:pPr>
      <w:r>
        <w:t>`created_at` TIMESTAMPTZ NOT NULL DEFAULT now()</w:t>
      </w:r>
    </w:p>
    <w:p>
      <w:pPr>
        <w:pStyle w:val="ListBullet"/>
      </w:pPr>
      <w:r>
        <w:t>`updated_at` TIMESTAMPTZ NOT NULL DEFAULT now()</w:t>
      </w:r>
    </w:p>
    <w:p/>
    <w:p>
      <w:r>
        <w:t>Allowed provider values:</w:t>
      </w:r>
    </w:p>
    <w:p>
      <w:pPr>
        <w:pStyle w:val="ListBullet"/>
      </w:pPr>
      <w:r>
        <w:t>`google`</w:t>
      </w:r>
    </w:p>
    <w:p>
      <w:pPr>
        <w:pStyle w:val="ListBullet"/>
      </w:pPr>
      <w:r>
        <w:t>`password`</w:t>
      </w:r>
    </w:p>
    <w:p/>
    <w:p>
      <w:r>
        <w:t>Constraints:</w:t>
      </w:r>
    </w:p>
    <w:p>
      <w:pPr>
        <w:pStyle w:val="ListBullet"/>
      </w:pPr>
      <w:r>
        <w:t>unique (`provider`, `provider_user_id`)</w:t>
      </w:r>
    </w:p>
    <w:p/>
    <w:p>
      <w:pPr>
        <w:pStyle w:val="Heading2"/>
      </w:pPr>
      <w:r>
        <w:t>admin_approvals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`user_id` UUID NOT NULL FK -&gt; `users.id`</w:t>
      </w:r>
    </w:p>
    <w:p>
      <w:pPr>
        <w:pStyle w:val="ListBullet"/>
      </w:pPr>
      <w:r>
        <w:t>`decision` VARCHAR(20) NOT NULL</w:t>
      </w:r>
    </w:p>
    <w:p>
      <w:pPr>
        <w:pStyle w:val="ListBullet"/>
      </w:pPr>
      <w:r>
        <w:t>`note` TEXT NULL</w:t>
      </w:r>
    </w:p>
    <w:p>
      <w:pPr>
        <w:pStyle w:val="ListBullet"/>
      </w:pPr>
      <w:r>
        <w:t>`decided_by_user_id` UUID NOT NULL FK -&gt; `users.id`</w:t>
      </w:r>
    </w:p>
    <w:p>
      <w:pPr>
        <w:pStyle w:val="ListBullet"/>
      </w:pPr>
      <w:r>
        <w:t>`decided_at` TIMESTAMPTZ NOT NULL DEFAULT now()</w:t>
      </w:r>
    </w:p>
    <w:p/>
    <w:p>
      <w:r>
        <w:t>Decision values:</w:t>
      </w:r>
    </w:p>
    <w:p>
      <w:pPr>
        <w:pStyle w:val="ListBullet"/>
      </w:pPr>
      <w:r>
        <w:t>`approved`</w:t>
      </w:r>
    </w:p>
    <w:p>
      <w:pPr>
        <w:pStyle w:val="ListBullet"/>
      </w:pPr>
      <w:r>
        <w:t>`rejected`</w:t>
      </w:r>
    </w:p>
    <w:p/>
    <w:p>
      <w:pPr>
        <w:pStyle w:val="Heading2"/>
      </w:pPr>
      <w:r>
        <w:t>user_devices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`user_id` UUID NOT NULL FK -&gt; `users.id`</w:t>
      </w:r>
    </w:p>
    <w:p>
      <w:pPr>
        <w:pStyle w:val="ListBullet"/>
      </w:pPr>
      <w:r>
        <w:t>`fingerprint_hash` VARCHAR(255) NOT NULL</w:t>
      </w:r>
    </w:p>
    <w:p>
      <w:pPr>
        <w:pStyle w:val="ListBullet"/>
      </w:pPr>
      <w:r>
        <w:t>`device_name` VARCHAR(255) NULL</w:t>
      </w:r>
    </w:p>
    <w:p>
      <w:pPr>
        <w:pStyle w:val="ListBullet"/>
      </w:pPr>
      <w:r>
        <w:t>`user_agent` TEXT NULL</w:t>
      </w:r>
    </w:p>
    <w:p>
      <w:pPr>
        <w:pStyle w:val="ListBullet"/>
      </w:pPr>
      <w:r>
        <w:t>`ip_address` INET NULL</w:t>
      </w:r>
    </w:p>
    <w:p>
      <w:pPr>
        <w:pStyle w:val="ListBullet"/>
      </w:pPr>
      <w:r>
        <w:t>`first_seen_at` TIMESTAMPTZ NOT NULL DEFAULT now()</w:t>
      </w:r>
    </w:p>
    <w:p>
      <w:pPr>
        <w:pStyle w:val="ListBullet"/>
      </w:pPr>
      <w:r>
        <w:t>`last_seen_at` TIMESTAMPTZ NOT NULL DEFAULT now()</w:t>
      </w:r>
    </w:p>
    <w:p>
      <w:pPr>
        <w:pStyle w:val="ListBullet"/>
      </w:pPr>
      <w:r>
        <w:t>`revoked_at` TIMESTAMPTZ NULL</w:t>
      </w:r>
    </w:p>
    <w:p/>
    <w:p>
      <w:r>
        <w:t>Constraint:</w:t>
      </w:r>
    </w:p>
    <w:p>
      <w:pPr>
        <w:pStyle w:val="ListBullet"/>
      </w:pPr>
      <w:r>
        <w:t>unique (`user_id`, `fingerprint_hash`)</w:t>
      </w:r>
    </w:p>
    <w:p/>
    <w:p>
      <w:pPr>
        <w:pStyle w:val="Heading2"/>
      </w:pPr>
      <w:r>
        <w:t>user_sessions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`user_id` UUID NOT NULL FK -&gt; `users.id`</w:t>
      </w:r>
    </w:p>
    <w:p>
      <w:pPr>
        <w:pStyle w:val="ListBullet"/>
      </w:pPr>
      <w:r>
        <w:t>`device_id` UUID NULL FK -&gt; `user_devices.id`</w:t>
      </w:r>
    </w:p>
    <w:p>
      <w:pPr>
        <w:pStyle w:val="ListBullet"/>
      </w:pPr>
      <w:r>
        <w:t>`refresh_token_hash` TEXT NOT NULL</w:t>
      </w:r>
    </w:p>
    <w:p>
      <w:pPr>
        <w:pStyle w:val="ListBullet"/>
      </w:pPr>
      <w:r>
        <w:t>`access_token_version` INTEGER NOT NULL DEFAULT 1</w:t>
      </w:r>
    </w:p>
    <w:p>
      <w:pPr>
        <w:pStyle w:val="ListBullet"/>
      </w:pPr>
      <w:r>
        <w:t>`status` VARCHAR(20) NOT NULL DEFAULT `active`</w:t>
      </w:r>
    </w:p>
    <w:p>
      <w:pPr>
        <w:pStyle w:val="ListBullet"/>
      </w:pPr>
      <w:r>
        <w:t>`issued_at` TIMESTAMPTZ NOT NULL DEFAULT now()</w:t>
      </w:r>
    </w:p>
    <w:p>
      <w:pPr>
        <w:pStyle w:val="ListBullet"/>
      </w:pPr>
      <w:r>
        <w:t>`expires_at` TIMESTAMPTZ NOT NULL</w:t>
      </w:r>
    </w:p>
    <w:p>
      <w:pPr>
        <w:pStyle w:val="ListBullet"/>
      </w:pPr>
      <w:r>
        <w:t>`revoked_at` TIMESTAMPTZ NULL</w:t>
      </w:r>
    </w:p>
    <w:p>
      <w:pPr>
        <w:pStyle w:val="ListBullet"/>
      </w:pPr>
      <w:r>
        <w:t>`revoked_reason` VARCHAR(100) NULL</w:t>
      </w:r>
    </w:p>
    <w:p>
      <w:pPr>
        <w:pStyle w:val="ListBullet"/>
      </w:pPr>
      <w:r>
        <w:t>`last_activity_at` TIMESTAMPTZ NULL</w:t>
      </w:r>
    </w:p>
    <w:p/>
    <w:p>
      <w:r>
        <w:t>Status values:</w:t>
      </w:r>
    </w:p>
    <w:p>
      <w:pPr>
        <w:pStyle w:val="ListBullet"/>
      </w:pPr>
      <w:r>
        <w:t>`active`</w:t>
      </w:r>
    </w:p>
    <w:p>
      <w:pPr>
        <w:pStyle w:val="ListBullet"/>
      </w:pPr>
      <w:r>
        <w:t>`revoked`</w:t>
      </w:r>
    </w:p>
    <w:p>
      <w:pPr>
        <w:pStyle w:val="ListBullet"/>
      </w:pPr>
      <w:r>
        <w:t>`expired`</w:t>
      </w:r>
    </w:p>
    <w:p/>
    <w:p>
      <w:r>
        <w:t>Indexes:</w:t>
      </w:r>
    </w:p>
    <w:p>
      <w:pPr>
        <w:pStyle w:val="ListBullet"/>
      </w:pPr>
      <w:r>
        <w:t>index `user_id`</w:t>
      </w:r>
    </w:p>
    <w:p>
      <w:pPr>
        <w:pStyle w:val="ListBullet"/>
      </w:pPr>
      <w:r>
        <w:t>index `status`</w:t>
      </w:r>
    </w:p>
    <w:p>
      <w:pPr>
        <w:pStyle w:val="ListBullet"/>
      </w:pPr>
      <w:r>
        <w:t>index (`user_id`, `status`)</w:t>
      </w:r>
    </w:p>
    <w:p/>
    <w:p>
      <w:pPr>
        <w:pStyle w:val="Heading2"/>
      </w:pPr>
      <w:r>
        <w:t>course_categories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`slug` VARCHAR(100) UNIQUE NOT NULL</w:t>
      </w:r>
    </w:p>
    <w:p>
      <w:pPr>
        <w:pStyle w:val="ListBullet"/>
      </w:pPr>
      <w:r>
        <w:t>`name` VARCHAR(100) NOT NULL</w:t>
      </w:r>
    </w:p>
    <w:p>
      <w:pPr>
        <w:pStyle w:val="ListBullet"/>
      </w:pPr>
      <w:r>
        <w:t>`description` TEXT NULL</w:t>
      </w:r>
    </w:p>
    <w:p>
      <w:pPr>
        <w:pStyle w:val="ListBullet"/>
      </w:pPr>
      <w:r>
        <w:t>`created_at` TIMESTAMPTZ NOT NULL DEFAULT now()</w:t>
      </w:r>
    </w:p>
    <w:p/>
    <w:p>
      <w:r>
        <w:t>Seed data:</w:t>
      </w:r>
    </w:p>
    <w:p>
      <w:pPr>
        <w:pStyle w:val="ListBullet"/>
      </w:pPr>
      <w:r>
        <w:t>`ielts`</w:t>
      </w:r>
    </w:p>
    <w:p>
      <w:pPr>
        <w:pStyle w:val="ListBullet"/>
      </w:pPr>
      <w:r>
        <w:t>`toeic`</w:t>
      </w:r>
    </w:p>
    <w:p>
      <w:pPr>
        <w:pStyle w:val="ListBullet"/>
      </w:pPr>
      <w:r>
        <w:t>`japanese`</w:t>
      </w:r>
    </w:p>
    <w:p>
      <w:pPr>
        <w:pStyle w:val="ListBullet"/>
      </w:pPr>
      <w:r>
        <w:t>`korean`</w:t>
      </w:r>
    </w:p>
    <w:p/>
    <w:p>
      <w:pPr>
        <w:pStyle w:val="Heading2"/>
      </w:pPr>
      <w:r>
        <w:t>courses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`category_id` UUID NOT NULL FK -&gt; `course_categories.id`</w:t>
      </w:r>
    </w:p>
    <w:p>
      <w:pPr>
        <w:pStyle w:val="ListBullet"/>
      </w:pPr>
      <w:r>
        <w:t>`slug` VARCHAR(150) UNIQUE NOT NULL</w:t>
      </w:r>
    </w:p>
    <w:p>
      <w:pPr>
        <w:pStyle w:val="ListBullet"/>
      </w:pPr>
      <w:r>
        <w:t>`title` VARCHAR(255) NOT NULL</w:t>
      </w:r>
    </w:p>
    <w:p>
      <w:pPr>
        <w:pStyle w:val="ListBullet"/>
      </w:pPr>
      <w:r>
        <w:t>`short_description` TEXT NULL</w:t>
      </w:r>
    </w:p>
    <w:p>
      <w:pPr>
        <w:pStyle w:val="ListBullet"/>
      </w:pPr>
      <w:r>
        <w:t>`long_description` TEXT NULL</w:t>
      </w:r>
    </w:p>
    <w:p>
      <w:pPr>
        <w:pStyle w:val="ListBullet"/>
      </w:pPr>
      <w:r>
        <w:t>`thumbnail_url` TEXT NULL</w:t>
      </w:r>
    </w:p>
    <w:p>
      <w:pPr>
        <w:pStyle w:val="ListBullet"/>
      </w:pPr>
      <w:r>
        <w:t>`intro_video_url` TEXT NULL</w:t>
      </w:r>
    </w:p>
    <w:p>
      <w:pPr>
        <w:pStyle w:val="ListBullet"/>
      </w:pPr>
      <w:r>
        <w:t>`status` VARCHAR(20) NOT NULL DEFAULT `draft`</w:t>
      </w:r>
    </w:p>
    <w:p>
      <w:pPr>
        <w:pStyle w:val="ListBullet"/>
      </w:pPr>
      <w:r>
        <w:t>`visibility` VARCHAR(20) NOT NULL DEFAULT `public`</w:t>
      </w:r>
    </w:p>
    <w:p>
      <w:pPr>
        <w:pStyle w:val="ListBullet"/>
      </w:pPr>
      <w:r>
        <w:t>`created_by_user_id` UUID NOT NULL FK -&gt; `users.id`</w:t>
      </w:r>
    </w:p>
    <w:p>
      <w:pPr>
        <w:pStyle w:val="ListBullet"/>
      </w:pPr>
      <w:r>
        <w:t>`updated_by_user_id` UUID NULL FK -&gt; `users.id`</w:t>
      </w:r>
    </w:p>
    <w:p>
      <w:pPr>
        <w:pStyle w:val="ListBullet"/>
      </w:pPr>
      <w:r>
        <w:t>`published_at` TIMESTAMPTZ NULL</w:t>
      </w:r>
    </w:p>
    <w:p>
      <w:pPr>
        <w:pStyle w:val="ListBullet"/>
      </w:pPr>
      <w:r>
        <w:t>`created_at` TIMESTAMPTZ NOT NULL DEFAULT now()</w:t>
      </w:r>
    </w:p>
    <w:p>
      <w:pPr>
        <w:pStyle w:val="ListBullet"/>
      </w:pPr>
      <w:r>
        <w:t>`updated_at` TIMESTAMPTZ NOT NULL DEFAULT now()</w:t>
      </w:r>
    </w:p>
    <w:p/>
    <w:p>
      <w:r>
        <w:t>Status values:</w:t>
      </w:r>
    </w:p>
    <w:p>
      <w:pPr>
        <w:pStyle w:val="ListBullet"/>
      </w:pPr>
      <w:r>
        <w:t>`draft`</w:t>
      </w:r>
    </w:p>
    <w:p>
      <w:pPr>
        <w:pStyle w:val="ListBullet"/>
      </w:pPr>
      <w:r>
        <w:t>`published`</w:t>
      </w:r>
    </w:p>
    <w:p>
      <w:pPr>
        <w:pStyle w:val="ListBullet"/>
      </w:pPr>
      <w:r>
        <w:t>`archived`</w:t>
      </w:r>
    </w:p>
    <w:p/>
    <w:p>
      <w:r>
        <w:t>Visibility values:</w:t>
      </w:r>
    </w:p>
    <w:p>
      <w:pPr>
        <w:pStyle w:val="ListBullet"/>
      </w:pPr>
      <w:r>
        <w:t>`public`</w:t>
      </w:r>
    </w:p>
    <w:p>
      <w:pPr>
        <w:pStyle w:val="ListBullet"/>
      </w:pPr>
      <w:r>
        <w:t>`private`</w:t>
      </w:r>
    </w:p>
    <w:p/>
    <w:p>
      <w:pPr>
        <w:pStyle w:val="Heading2"/>
      </w:pPr>
      <w:r>
        <w:t>course_sections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`course_id` UUID NOT NULL FK -&gt; `courses.id`</w:t>
      </w:r>
    </w:p>
    <w:p>
      <w:pPr>
        <w:pStyle w:val="ListBullet"/>
      </w:pPr>
      <w:r>
        <w:t>`title` VARCHAR(255) NOT NULL</w:t>
      </w:r>
    </w:p>
    <w:p>
      <w:pPr>
        <w:pStyle w:val="ListBullet"/>
      </w:pPr>
      <w:r>
        <w:t>`description` TEXT NULL</w:t>
      </w:r>
    </w:p>
    <w:p>
      <w:pPr>
        <w:pStyle w:val="ListBullet"/>
      </w:pPr>
      <w:r>
        <w:t>`position` INTEGER NOT NULL</w:t>
      </w:r>
    </w:p>
    <w:p>
      <w:pPr>
        <w:pStyle w:val="ListBullet"/>
      </w:pPr>
      <w:r>
        <w:t>`status` VARCHAR(20) NOT NULL DEFAULT `draft`</w:t>
      </w:r>
    </w:p>
    <w:p>
      <w:pPr>
        <w:pStyle w:val="ListBullet"/>
      </w:pPr>
      <w:r>
        <w:t>`created_at` TIMESTAMPTZ NOT NULL DEFAULT now()</w:t>
      </w:r>
    </w:p>
    <w:p>
      <w:pPr>
        <w:pStyle w:val="ListBullet"/>
      </w:pPr>
      <w:r>
        <w:t>`updated_at` TIMESTAMPTZ NOT NULL DEFAULT now()</w:t>
      </w:r>
    </w:p>
    <w:p/>
    <w:p>
      <w:r>
        <w:t>Constraint:</w:t>
      </w:r>
    </w:p>
    <w:p>
      <w:pPr>
        <w:pStyle w:val="ListBullet"/>
      </w:pPr>
      <w:r>
        <w:t>unique (`course_id`, `position`)</w:t>
      </w:r>
    </w:p>
    <w:p/>
    <w:p>
      <w:pPr>
        <w:pStyle w:val="Heading2"/>
      </w:pPr>
      <w:r>
        <w:t>lessons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`course_id` UUID NOT NULL FK -&gt; `courses.id`</w:t>
      </w:r>
    </w:p>
    <w:p>
      <w:pPr>
        <w:pStyle w:val="ListBullet"/>
      </w:pPr>
      <w:r>
        <w:t>`section_id` UUID NOT NULL FK -&gt; `course_sections.id`</w:t>
      </w:r>
    </w:p>
    <w:p>
      <w:pPr>
        <w:pStyle w:val="ListBullet"/>
      </w:pPr>
      <w:r>
        <w:t>`slug` VARCHAR(150) NOT NULL</w:t>
      </w:r>
    </w:p>
    <w:p>
      <w:pPr>
        <w:pStyle w:val="ListBullet"/>
      </w:pPr>
      <w:r>
        <w:t>`title` VARCHAR(255) NOT NULL</w:t>
      </w:r>
    </w:p>
    <w:p>
      <w:pPr>
        <w:pStyle w:val="ListBullet"/>
      </w:pPr>
      <w:r>
        <w:t>`summary` TEXT NULL</w:t>
      </w:r>
    </w:p>
    <w:p>
      <w:pPr>
        <w:pStyle w:val="ListBullet"/>
      </w:pPr>
      <w:r>
        <w:t>`study_note` TEXT NULL</w:t>
      </w:r>
    </w:p>
    <w:p>
      <w:pPr>
        <w:pStyle w:val="ListBullet"/>
      </w:pPr>
      <w:r>
        <w:t>`content_html` TEXT NULL</w:t>
      </w:r>
    </w:p>
    <w:p>
      <w:pPr>
        <w:pStyle w:val="ListBullet"/>
      </w:pPr>
      <w:r>
        <w:t>`lesson_type` VARCHAR(30) NOT NULL DEFAULT `video`</w:t>
      </w:r>
    </w:p>
    <w:p>
      <w:pPr>
        <w:pStyle w:val="ListBullet"/>
      </w:pPr>
      <w:r>
        <w:t>`status` VARCHAR(20) NOT NULL DEFAULT `draft`</w:t>
      </w:r>
    </w:p>
    <w:p>
      <w:pPr>
        <w:pStyle w:val="ListBullet"/>
      </w:pPr>
      <w:r>
        <w:t>`position` INTEGER NOT NULL</w:t>
      </w:r>
    </w:p>
    <w:p>
      <w:pPr>
        <w:pStyle w:val="ListBullet"/>
      </w:pPr>
      <w:r>
        <w:t>`duration_seconds` INTEGER NULL</w:t>
      </w:r>
    </w:p>
    <w:p>
      <w:pPr>
        <w:pStyle w:val="ListBullet"/>
      </w:pPr>
      <w:r>
        <w:t>`is_preview` BOOLEAN NOT NULL DEFAULT FALSE</w:t>
      </w:r>
    </w:p>
    <w:p>
      <w:pPr>
        <w:pStyle w:val="ListBullet"/>
      </w:pPr>
      <w:r>
        <w:t>`created_at` TIMESTAMPTZ NOT NULL DEFAULT now()</w:t>
      </w:r>
    </w:p>
    <w:p>
      <w:pPr>
        <w:pStyle w:val="ListBullet"/>
      </w:pPr>
      <w:r>
        <w:t>`updated_at` TIMESTAMPTZ NOT NULL DEFAULT now()</w:t>
      </w:r>
    </w:p>
    <w:p/>
    <w:p>
      <w:r>
        <w:t>Lesson type values:</w:t>
      </w:r>
    </w:p>
    <w:p>
      <w:pPr>
        <w:pStyle w:val="ListBullet"/>
      </w:pPr>
      <w:r>
        <w:t>`video`</w:t>
      </w:r>
    </w:p>
    <w:p>
      <w:pPr>
        <w:pStyle w:val="ListBullet"/>
      </w:pPr>
      <w:r>
        <w:t>`document`</w:t>
      </w:r>
    </w:p>
    <w:p>
      <w:pPr>
        <w:pStyle w:val="ListBullet"/>
      </w:pPr>
      <w:r>
        <w:t>`mixed`</w:t>
      </w:r>
    </w:p>
    <w:p>
      <w:pPr>
        <w:pStyle w:val="ListBullet"/>
      </w:pPr>
      <w:r>
        <w:t>`quiz` future</w:t>
      </w:r>
    </w:p>
    <w:p/>
    <w:p>
      <w:r>
        <w:t>Constraints:</w:t>
      </w:r>
    </w:p>
    <w:p>
      <w:pPr>
        <w:pStyle w:val="ListBullet"/>
      </w:pPr>
      <w:r>
        <w:t>unique (`section_id`, `slug`)</w:t>
      </w:r>
    </w:p>
    <w:p>
      <w:pPr>
        <w:pStyle w:val="ListBullet"/>
      </w:pPr>
      <w:r>
        <w:t>unique (`section_id`, `position`)</w:t>
      </w:r>
    </w:p>
    <w:p/>
    <w:p>
      <w:r>
        <w:t>Indexes:</w:t>
      </w:r>
    </w:p>
    <w:p>
      <w:pPr>
        <w:pStyle w:val="ListBullet"/>
      </w:pPr>
      <w:r>
        <w:t>index `course_id`</w:t>
      </w:r>
    </w:p>
    <w:p>
      <w:pPr>
        <w:pStyle w:val="ListBullet"/>
      </w:pPr>
      <w:r>
        <w:t>index `section_id`</w:t>
      </w:r>
    </w:p>
    <w:p>
      <w:pPr>
        <w:pStyle w:val="ListBullet"/>
      </w:pPr>
      <w:r>
        <w:t>index `status`</w:t>
      </w:r>
    </w:p>
    <w:p/>
    <w:p>
      <w:pPr>
        <w:pStyle w:val="Heading2"/>
      </w:pPr>
      <w:r>
        <w:t>lesson_assets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`lesson_id` UUID NOT NULL FK -&gt; `lessons.id`</w:t>
      </w:r>
    </w:p>
    <w:p>
      <w:pPr>
        <w:pStyle w:val="ListBullet"/>
      </w:pPr>
      <w:r>
        <w:t>`asset_type` VARCHAR(30) NOT NULL</w:t>
      </w:r>
    </w:p>
    <w:p>
      <w:pPr>
        <w:pStyle w:val="ListBullet"/>
      </w:pPr>
      <w:r>
        <w:t>`provider` VARCHAR(30) NOT NULL</w:t>
      </w:r>
    </w:p>
    <w:p>
      <w:pPr>
        <w:pStyle w:val="ListBullet"/>
      </w:pPr>
      <w:r>
        <w:t>`storage_key` TEXT NULL</w:t>
      </w:r>
    </w:p>
    <w:p>
      <w:pPr>
        <w:pStyle w:val="ListBullet"/>
      </w:pPr>
      <w:r>
        <w:t>`external_url` TEXT NULL</w:t>
      </w:r>
    </w:p>
    <w:p>
      <w:pPr>
        <w:pStyle w:val="ListBullet"/>
      </w:pPr>
      <w:r>
        <w:t>`display_name` VARCHAR(255) NOT NULL</w:t>
      </w:r>
    </w:p>
    <w:p>
      <w:pPr>
        <w:pStyle w:val="ListBullet"/>
      </w:pPr>
      <w:r>
        <w:t>`mime_type` VARCHAR(100) NULL</w:t>
      </w:r>
    </w:p>
    <w:p>
      <w:pPr>
        <w:pStyle w:val="ListBullet"/>
      </w:pPr>
      <w:r>
        <w:t>`size_bytes` BIGINT NULL</w:t>
      </w:r>
    </w:p>
    <w:p>
      <w:pPr>
        <w:pStyle w:val="ListBullet"/>
      </w:pPr>
      <w:r>
        <w:t>`metadata_json` JSONB NULL</w:t>
      </w:r>
    </w:p>
    <w:p>
      <w:pPr>
        <w:pStyle w:val="ListBullet"/>
      </w:pPr>
      <w:r>
        <w:t>`position` INTEGER NOT NULL DEFAULT 1</w:t>
      </w:r>
    </w:p>
    <w:p>
      <w:pPr>
        <w:pStyle w:val="ListBullet"/>
      </w:pPr>
      <w:r>
        <w:t>`is_downloadable` BOOLEAN NOT NULL DEFAULT FALSE</w:t>
      </w:r>
    </w:p>
    <w:p>
      <w:pPr>
        <w:pStyle w:val="ListBullet"/>
      </w:pPr>
      <w:r>
        <w:t>`created_at` TIMESTAMPTZ NOT NULL DEFAULT now()</w:t>
      </w:r>
    </w:p>
    <w:p>
      <w:pPr>
        <w:pStyle w:val="ListBullet"/>
      </w:pPr>
      <w:r>
        <w:t>`updated_at` TIMESTAMPTZ NOT NULL DEFAULT now()</w:t>
      </w:r>
    </w:p>
    <w:p/>
    <w:p>
      <w:r>
        <w:t>Asset type values:</w:t>
      </w:r>
    </w:p>
    <w:p>
      <w:pPr>
        <w:pStyle w:val="ListBullet"/>
      </w:pPr>
      <w:r>
        <w:t>`video`</w:t>
      </w:r>
    </w:p>
    <w:p>
      <w:pPr>
        <w:pStyle w:val="ListBullet"/>
      </w:pPr>
      <w:r>
        <w:t>`pdf`</w:t>
      </w:r>
    </w:p>
    <w:p>
      <w:pPr>
        <w:pStyle w:val="ListBullet"/>
      </w:pPr>
      <w:r>
        <w:t>`doc`</w:t>
      </w:r>
    </w:p>
    <w:p>
      <w:pPr>
        <w:pStyle w:val="ListBullet"/>
      </w:pPr>
      <w:r>
        <w:t>`slide`</w:t>
      </w:r>
    </w:p>
    <w:p>
      <w:pPr>
        <w:pStyle w:val="ListBullet"/>
      </w:pPr>
      <w:r>
        <w:t>`audio`</w:t>
      </w:r>
    </w:p>
    <w:p>
      <w:pPr>
        <w:pStyle w:val="ListBullet"/>
      </w:pPr>
      <w:r>
        <w:t>`image`</w:t>
      </w:r>
    </w:p>
    <w:p>
      <w:pPr>
        <w:pStyle w:val="ListBullet"/>
      </w:pPr>
      <w:r>
        <w:t>`link`</w:t>
      </w:r>
    </w:p>
    <w:p/>
    <w:p>
      <w:r>
        <w:t>Provider values:</w:t>
      </w:r>
    </w:p>
    <w:p>
      <w:pPr>
        <w:pStyle w:val="ListBullet"/>
      </w:pPr>
      <w:r>
        <w:t>`bunny_stream`</w:t>
      </w:r>
    </w:p>
    <w:p>
      <w:pPr>
        <w:pStyle w:val="ListBullet"/>
      </w:pPr>
      <w:r>
        <w:t>`r2`</w:t>
      </w:r>
    </w:p>
    <w:p>
      <w:pPr>
        <w:pStyle w:val="ListBullet"/>
      </w:pPr>
      <w:r>
        <w:t>`s3`</w:t>
      </w:r>
    </w:p>
    <w:p>
      <w:pPr>
        <w:pStyle w:val="ListBullet"/>
      </w:pPr>
      <w:r>
        <w:t>`external`</w:t>
      </w:r>
    </w:p>
    <w:p/>
    <w:p>
      <w:pPr>
        <w:pStyle w:val="Heading2"/>
      </w:pPr>
      <w:r>
        <w:t>enrollments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`user_id` UUID NOT NULL FK -&gt; `users.id`</w:t>
      </w:r>
    </w:p>
    <w:p>
      <w:pPr>
        <w:pStyle w:val="ListBullet"/>
      </w:pPr>
      <w:r>
        <w:t>`course_id` UUID NOT NULL FK -&gt; `courses.id`</w:t>
      </w:r>
    </w:p>
    <w:p>
      <w:pPr>
        <w:pStyle w:val="ListBullet"/>
      </w:pPr>
      <w:r>
        <w:t>`status` VARCHAR(20) NOT NULL DEFAULT `active`</w:t>
      </w:r>
    </w:p>
    <w:p>
      <w:pPr>
        <w:pStyle w:val="ListBullet"/>
      </w:pPr>
      <w:r>
        <w:t>`granted_by_user_id` UUID NOT NULL FK -&gt; `users.id`</w:t>
      </w:r>
    </w:p>
    <w:p>
      <w:pPr>
        <w:pStyle w:val="ListBullet"/>
      </w:pPr>
      <w:r>
        <w:t>`granted_at` TIMESTAMPTZ NOT NULL DEFAULT now()</w:t>
      </w:r>
    </w:p>
    <w:p>
      <w:pPr>
        <w:pStyle w:val="ListBullet"/>
      </w:pPr>
      <w:r>
        <w:t>`expires_at` TIMESTAMPTZ NULL</w:t>
      </w:r>
    </w:p>
    <w:p>
      <w:pPr>
        <w:pStyle w:val="ListBullet"/>
      </w:pPr>
      <w:r>
        <w:t>`revoked_at` TIMESTAMPTZ NULL</w:t>
      </w:r>
    </w:p>
    <w:p>
      <w:pPr>
        <w:pStyle w:val="ListBullet"/>
      </w:pPr>
      <w:r>
        <w:t>`revoked_by_user_id` UUID NULL FK -&gt; `users.id`</w:t>
      </w:r>
    </w:p>
    <w:p>
      <w:pPr>
        <w:pStyle w:val="ListBullet"/>
      </w:pPr>
      <w:r>
        <w:t>`revoke_reason` TEXT NULL</w:t>
      </w:r>
    </w:p>
    <w:p>
      <w:pPr>
        <w:pStyle w:val="ListBullet"/>
      </w:pPr>
      <w:r>
        <w:t>`created_at` TIMESTAMPTZ NOT NULL DEFAULT now()</w:t>
      </w:r>
    </w:p>
    <w:p/>
    <w:p>
      <w:r>
        <w:t>Status values:</w:t>
      </w:r>
    </w:p>
    <w:p>
      <w:pPr>
        <w:pStyle w:val="ListBullet"/>
      </w:pPr>
      <w:r>
        <w:t>`active`</w:t>
      </w:r>
    </w:p>
    <w:p>
      <w:pPr>
        <w:pStyle w:val="ListBullet"/>
      </w:pPr>
      <w:r>
        <w:t>`paused`</w:t>
      </w:r>
    </w:p>
    <w:p>
      <w:pPr>
        <w:pStyle w:val="ListBullet"/>
      </w:pPr>
      <w:r>
        <w:t>`revoked`</w:t>
      </w:r>
    </w:p>
    <w:p>
      <w:pPr>
        <w:pStyle w:val="ListBullet"/>
      </w:pPr>
      <w:r>
        <w:t>`expired`</w:t>
      </w:r>
    </w:p>
    <w:p/>
    <w:p>
      <w:r>
        <w:t>Constraint:</w:t>
      </w:r>
    </w:p>
    <w:p>
      <w:pPr>
        <w:pStyle w:val="ListBullet"/>
      </w:pPr>
      <w:r>
        <w:t>unique (`user_id`, `course_id`)</w:t>
      </w:r>
    </w:p>
    <w:p/>
    <w:p>
      <w:r>
        <w:t>Indexes:</w:t>
      </w:r>
    </w:p>
    <w:p>
      <w:pPr>
        <w:pStyle w:val="ListBullet"/>
      </w:pPr>
      <w:r>
        <w:t>index `status`</w:t>
      </w:r>
    </w:p>
    <w:p>
      <w:pPr>
        <w:pStyle w:val="ListBullet"/>
      </w:pPr>
      <w:r>
        <w:t>index `course_id`</w:t>
      </w:r>
    </w:p>
    <w:p/>
    <w:p>
      <w:pPr>
        <w:pStyle w:val="Heading2"/>
      </w:pPr>
      <w:r>
        <w:t>lesson_progress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`user_id` UUID NOT NULL FK -&gt; `users.id`</w:t>
      </w:r>
    </w:p>
    <w:p>
      <w:pPr>
        <w:pStyle w:val="ListBullet"/>
      </w:pPr>
      <w:r>
        <w:t>`lesson_id` UUID NOT NULL FK -&gt; `lessons.id`</w:t>
      </w:r>
    </w:p>
    <w:p>
      <w:pPr>
        <w:pStyle w:val="ListBullet"/>
      </w:pPr>
      <w:r>
        <w:t>`status` VARCHAR(20) NOT NULL DEFAULT `not_started`</w:t>
      </w:r>
    </w:p>
    <w:p>
      <w:pPr>
        <w:pStyle w:val="ListBullet"/>
      </w:pPr>
      <w:r>
        <w:t>`progress_percent` NUMERIC(5,2) NOT NULL DEFAULT 0</w:t>
      </w:r>
    </w:p>
    <w:p>
      <w:pPr>
        <w:pStyle w:val="ListBullet"/>
      </w:pPr>
      <w:r>
        <w:t>`last_position_seconds` INTEGER NULL</w:t>
      </w:r>
    </w:p>
    <w:p>
      <w:pPr>
        <w:pStyle w:val="ListBullet"/>
      </w:pPr>
      <w:r>
        <w:t>`first_opened_at` TIMESTAMPTZ NULL</w:t>
      </w:r>
    </w:p>
    <w:p>
      <w:pPr>
        <w:pStyle w:val="ListBullet"/>
      </w:pPr>
      <w:r>
        <w:t>`last_opened_at` TIMESTAMPTZ NULL</w:t>
      </w:r>
    </w:p>
    <w:p>
      <w:pPr>
        <w:pStyle w:val="ListBullet"/>
      </w:pPr>
      <w:r>
        <w:t>`completed_at` TIMESTAMPTZ NULL</w:t>
      </w:r>
    </w:p>
    <w:p>
      <w:pPr>
        <w:pStyle w:val="ListBullet"/>
      </w:pPr>
      <w:r>
        <w:t>`updated_at` TIMESTAMPTZ NOT NULL DEFAULT now()</w:t>
      </w:r>
    </w:p>
    <w:p/>
    <w:p>
      <w:r>
        <w:t>Status values:</w:t>
      </w:r>
    </w:p>
    <w:p>
      <w:pPr>
        <w:pStyle w:val="ListBullet"/>
      </w:pPr>
      <w:r>
        <w:t>`not_started`</w:t>
      </w:r>
    </w:p>
    <w:p>
      <w:pPr>
        <w:pStyle w:val="ListBullet"/>
      </w:pPr>
      <w:r>
        <w:t>`in_progress`</w:t>
      </w:r>
    </w:p>
    <w:p>
      <w:pPr>
        <w:pStyle w:val="ListBullet"/>
      </w:pPr>
      <w:r>
        <w:t>`completed`</w:t>
      </w:r>
    </w:p>
    <w:p/>
    <w:p>
      <w:r>
        <w:t>Constraint:</w:t>
      </w:r>
    </w:p>
    <w:p>
      <w:pPr>
        <w:pStyle w:val="ListBullet"/>
      </w:pPr>
      <w:r>
        <w:t>unique (`user_id`, `lesson_id`)</w:t>
      </w:r>
    </w:p>
    <w:p/>
    <w:p>
      <w:r>
        <w:t>Indexes:</w:t>
      </w:r>
    </w:p>
    <w:p>
      <w:pPr>
        <w:pStyle w:val="ListBullet"/>
      </w:pPr>
      <w:r>
        <w:t>unique (`user_id`, `lesson_id`)</w:t>
      </w:r>
    </w:p>
    <w:p>
      <w:pPr>
        <w:pStyle w:val="ListBullet"/>
      </w:pPr>
      <w:r>
        <w:t>index `user_id`</w:t>
      </w:r>
    </w:p>
    <w:p>
      <w:pPr>
        <w:pStyle w:val="ListBullet"/>
      </w:pPr>
      <w:r>
        <w:t>index `lesson_id`</w:t>
      </w:r>
    </w:p>
    <w:p>
      <w:pPr>
        <w:pStyle w:val="ListBullet"/>
      </w:pPr>
      <w:r>
        <w:t>index (`user_id`, `status`)</w:t>
      </w:r>
    </w:p>
    <w:p/>
    <w:p>
      <w:pPr>
        <w:pStyle w:val="Heading2"/>
      </w:pPr>
      <w:r>
        <w:t>lesson_comments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`lesson_id` UUID NOT NULL FK -&gt; `lessons.id`</w:t>
      </w:r>
    </w:p>
    <w:p>
      <w:pPr>
        <w:pStyle w:val="ListBullet"/>
      </w:pPr>
      <w:r>
        <w:t>`user_id` UUID NOT NULL FK -&gt; `users.id`</w:t>
      </w:r>
    </w:p>
    <w:p>
      <w:pPr>
        <w:pStyle w:val="ListBullet"/>
      </w:pPr>
      <w:r>
        <w:t>`parent_id` UUID NULL FK -&gt; `lesson_comments.id`</w:t>
      </w:r>
    </w:p>
    <w:p>
      <w:pPr>
        <w:pStyle w:val="ListBullet"/>
      </w:pPr>
      <w:r>
        <w:t>`body` TEXT NOT NULL</w:t>
      </w:r>
    </w:p>
    <w:p>
      <w:pPr>
        <w:pStyle w:val="ListBullet"/>
      </w:pPr>
      <w:r>
        <w:t>`status` VARCHAR(20) NOT NULL DEFAULT `visible`</w:t>
      </w:r>
    </w:p>
    <w:p>
      <w:pPr>
        <w:pStyle w:val="ListBullet"/>
      </w:pPr>
      <w:r>
        <w:t>`edited_at` TIMESTAMPTZ NULL</w:t>
      </w:r>
    </w:p>
    <w:p>
      <w:pPr>
        <w:pStyle w:val="ListBullet"/>
      </w:pPr>
      <w:r>
        <w:t>`deleted_at` TIMESTAMPTZ NULL</w:t>
      </w:r>
    </w:p>
    <w:p>
      <w:pPr>
        <w:pStyle w:val="ListBullet"/>
      </w:pPr>
      <w:r>
        <w:t>`created_at` TIMESTAMPTZ NOT NULL DEFAULT now()</w:t>
      </w:r>
    </w:p>
    <w:p>
      <w:pPr>
        <w:pStyle w:val="ListBullet"/>
      </w:pPr>
      <w:r>
        <w:t>`updated_at` TIMESTAMPTZ NOT NULL DEFAULT now()</w:t>
      </w:r>
    </w:p>
    <w:p/>
    <w:p>
      <w:r>
        <w:t>Status values:</w:t>
      </w:r>
    </w:p>
    <w:p>
      <w:pPr>
        <w:pStyle w:val="ListBullet"/>
      </w:pPr>
      <w:r>
        <w:t>`visible`</w:t>
      </w:r>
    </w:p>
    <w:p>
      <w:pPr>
        <w:pStyle w:val="ListBullet"/>
      </w:pPr>
      <w:r>
        <w:t>`hidden`</w:t>
      </w:r>
    </w:p>
    <w:p>
      <w:pPr>
        <w:pStyle w:val="ListBullet"/>
      </w:pPr>
      <w:r>
        <w:t>`deleted`</w:t>
      </w:r>
    </w:p>
    <w:p/>
    <w:p>
      <w:r>
        <w:t>Indexes:</w:t>
      </w:r>
    </w:p>
    <w:p>
      <w:pPr>
        <w:pStyle w:val="ListBullet"/>
      </w:pPr>
      <w:r>
        <w:t>index `lesson_id`</w:t>
      </w:r>
    </w:p>
    <w:p>
      <w:pPr>
        <w:pStyle w:val="ListBullet"/>
      </w:pPr>
      <w:r>
        <w:t>index `parent_id`</w:t>
      </w:r>
    </w:p>
    <w:p>
      <w:pPr>
        <w:pStyle w:val="ListBullet"/>
      </w:pPr>
      <w:r>
        <w:t>index `status`</w:t>
      </w:r>
    </w:p>
    <w:p>
      <w:pPr>
        <w:pStyle w:val="ListBullet"/>
      </w:pPr>
      <w:r>
        <w:t>index `created_at`</w:t>
      </w:r>
    </w:p>
    <w:p/>
    <w:p>
      <w:pPr>
        <w:pStyle w:val="Heading2"/>
      </w:pPr>
      <w:r>
        <w:t>notifications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`user_id` UUID NOT NULL FK -&gt; `users.id`</w:t>
      </w:r>
    </w:p>
    <w:p>
      <w:pPr>
        <w:pStyle w:val="ListBullet"/>
      </w:pPr>
      <w:r>
        <w:t>`type` VARCHAR(50) NOT NULL</w:t>
      </w:r>
    </w:p>
    <w:p>
      <w:pPr>
        <w:pStyle w:val="ListBullet"/>
      </w:pPr>
      <w:r>
        <w:t>`title` VARCHAR(255) NOT NULL</w:t>
      </w:r>
    </w:p>
    <w:p>
      <w:pPr>
        <w:pStyle w:val="ListBullet"/>
      </w:pPr>
      <w:r>
        <w:t>`body` TEXT NULL</w:t>
      </w:r>
    </w:p>
    <w:p>
      <w:pPr>
        <w:pStyle w:val="ListBullet"/>
      </w:pPr>
      <w:r>
        <w:t>`payload_json` JSONB NULL</w:t>
      </w:r>
    </w:p>
    <w:p>
      <w:pPr>
        <w:pStyle w:val="ListBullet"/>
      </w:pPr>
      <w:r>
        <w:t>`read_at` TIMESTAMPTZ NULL</w:t>
      </w:r>
    </w:p>
    <w:p>
      <w:pPr>
        <w:pStyle w:val="ListBullet"/>
      </w:pPr>
      <w:r>
        <w:t>`created_at` TIMESTAMPTZ NOT NULL DEFAULT now()</w:t>
      </w:r>
    </w:p>
    <w:p/>
    <w:p>
      <w:r>
        <w:t>Example types:</w:t>
      </w:r>
    </w:p>
    <w:p>
      <w:pPr>
        <w:pStyle w:val="ListBullet"/>
      </w:pPr>
      <w:r>
        <w:t>`approval_granted`</w:t>
      </w:r>
    </w:p>
    <w:p>
      <w:pPr>
        <w:pStyle w:val="ListBullet"/>
      </w:pPr>
      <w:r>
        <w:t>`approval_rejected`</w:t>
      </w:r>
    </w:p>
    <w:p>
      <w:pPr>
        <w:pStyle w:val="ListBullet"/>
      </w:pPr>
      <w:r>
        <w:t>`comment_reply`</w:t>
      </w:r>
    </w:p>
    <w:p>
      <w:pPr>
        <w:pStyle w:val="ListBullet"/>
      </w:pPr>
      <w:r>
        <w:t>`course_assigned`</w:t>
      </w:r>
    </w:p>
    <w:p/>
    <w:p>
      <w:pPr>
        <w:pStyle w:val="Heading2"/>
      </w:pPr>
      <w:r>
        <w:t>audit_logs</w:t>
      </w:r>
    </w:p>
    <w:p>
      <w:pPr>
        <w:pStyle w:val="ListBullet"/>
      </w:pPr>
      <w:r>
        <w:t>`id` UUID PK</w:t>
      </w:r>
    </w:p>
    <w:p>
      <w:pPr>
        <w:pStyle w:val="ListBullet"/>
      </w:pPr>
      <w:r>
        <w:t>`actor_user_id` UUID NULL FK -&gt; `users.id`</w:t>
      </w:r>
    </w:p>
    <w:p>
      <w:pPr>
        <w:pStyle w:val="ListBullet"/>
      </w:pPr>
      <w:r>
        <w:t>`action_type` VARCHAR(100) NOT NULL</w:t>
      </w:r>
    </w:p>
    <w:p>
      <w:pPr>
        <w:pStyle w:val="ListBullet"/>
      </w:pPr>
      <w:r>
        <w:t>`entity_type` VARCHAR(50) NOT NULL</w:t>
      </w:r>
    </w:p>
    <w:p>
      <w:pPr>
        <w:pStyle w:val="ListBullet"/>
      </w:pPr>
      <w:r>
        <w:t>`entity_id` UUID NULL</w:t>
      </w:r>
    </w:p>
    <w:p>
      <w:pPr>
        <w:pStyle w:val="ListBullet"/>
      </w:pPr>
      <w:r>
        <w:t>`ip_address` INET NULL</w:t>
      </w:r>
    </w:p>
    <w:p>
      <w:pPr>
        <w:pStyle w:val="ListBullet"/>
      </w:pPr>
      <w:r>
        <w:t>`user_agent` TEXT NULL</w:t>
      </w:r>
    </w:p>
    <w:p>
      <w:pPr>
        <w:pStyle w:val="ListBullet"/>
      </w:pPr>
      <w:r>
        <w:t>`payload_json` JSONB NULL</w:t>
      </w:r>
    </w:p>
    <w:p>
      <w:pPr>
        <w:pStyle w:val="ListBullet"/>
      </w:pPr>
      <w:r>
        <w:t>`created_at` TIMESTAMPTZ NOT NULL DEFAULT now()</w:t>
      </w:r>
    </w:p>
    <w:p/>
    <w:p>
      <w:r>
        <w:t>Examples:</w:t>
      </w:r>
    </w:p>
    <w:p>
      <w:pPr>
        <w:pStyle w:val="ListBullet"/>
      </w:pPr>
      <w:r>
        <w:t>`user.approved`</w:t>
      </w:r>
    </w:p>
    <w:p>
      <w:pPr>
        <w:pStyle w:val="ListBullet"/>
      </w:pPr>
      <w:r>
        <w:t>`course.created`</w:t>
      </w:r>
    </w:p>
    <w:p>
      <w:pPr>
        <w:pStyle w:val="ListBullet"/>
      </w:pPr>
      <w:r>
        <w:t>`lesson.updated`</w:t>
      </w:r>
    </w:p>
    <w:p>
      <w:pPr>
        <w:pStyle w:val="ListBullet"/>
      </w:pPr>
      <w:r>
        <w:t>`enrollment.granted`</w:t>
      </w:r>
    </w:p>
    <w:p>
      <w:pPr>
        <w:pStyle w:val="ListBullet"/>
      </w:pPr>
      <w:r>
        <w:t>`session.revoked`</w:t>
      </w:r>
    </w:p>
    <w:p>
      <w:pPr>
        <w:pStyle w:val="ListBullet"/>
      </w:pPr>
      <w:r>
        <w:t>`comment.hidden`</w:t>
      </w:r>
    </w:p>
    <w:p/>
    <w:p>
      <w:r>
        <w:t>Indexes:</w:t>
      </w:r>
    </w:p>
    <w:p>
      <w:pPr>
        <w:pStyle w:val="ListBullet"/>
      </w:pPr>
      <w:r>
        <w:t>index `actor_user_id`</w:t>
      </w:r>
    </w:p>
    <w:p>
      <w:pPr>
        <w:pStyle w:val="ListBullet"/>
      </w:pPr>
      <w:r>
        <w:t>index (`entity_type`, `entity_id`)</w:t>
      </w:r>
    </w:p>
    <w:p>
      <w:pPr>
        <w:pStyle w:val="ListBullet"/>
      </w:pPr>
      <w:r>
        <w:t>index `created_at`</w:t>
      </w:r>
    </w:p>
    <w:p/>
    <w:p>
      <w:pPr>
        <w:pStyle w:val="Heading2"/>
      </w:pPr>
      <w:r>
        <w:t>Main relationships</w:t>
      </w:r>
    </w:p>
    <w:p/>
    <w:p>
      <w:pPr>
        <w:pStyle w:val="ListBullet"/>
      </w:pPr>
      <w:r>
        <w:t>`users 1-1 user_profiles`</w:t>
      </w:r>
    </w:p>
    <w:p>
      <w:pPr>
        <w:pStyle w:val="ListBullet"/>
      </w:pPr>
      <w:r>
        <w:t>`users 1-n user_credentials`</w:t>
      </w:r>
    </w:p>
    <w:p>
      <w:pPr>
        <w:pStyle w:val="ListBullet"/>
      </w:pPr>
      <w:r>
        <w:t>`users 1-n user_devices`</w:t>
      </w:r>
    </w:p>
    <w:p>
      <w:pPr>
        <w:pStyle w:val="ListBullet"/>
      </w:pPr>
      <w:r>
        <w:t>`users 1-n user_sessions`</w:t>
      </w:r>
    </w:p>
    <w:p>
      <w:pPr>
        <w:pStyle w:val="ListBullet"/>
      </w:pPr>
      <w:r>
        <w:t>`users 1-n enrollments`</w:t>
      </w:r>
    </w:p>
    <w:p>
      <w:pPr>
        <w:pStyle w:val="ListBullet"/>
      </w:pPr>
      <w:r>
        <w:t>`users 1-n lesson_progress`</w:t>
      </w:r>
    </w:p>
    <w:p>
      <w:pPr>
        <w:pStyle w:val="ListBullet"/>
      </w:pPr>
      <w:r>
        <w:t>`users 1-n lesson_comments`</w:t>
      </w:r>
    </w:p>
    <w:p>
      <w:pPr>
        <w:pStyle w:val="ListBullet"/>
      </w:pPr>
      <w:r>
        <w:t>`course_categories 1-n courses`</w:t>
      </w:r>
    </w:p>
    <w:p>
      <w:pPr>
        <w:pStyle w:val="ListBullet"/>
      </w:pPr>
      <w:r>
        <w:t>`courses 1-n course_sections`</w:t>
      </w:r>
    </w:p>
    <w:p>
      <w:pPr>
        <w:pStyle w:val="ListBullet"/>
      </w:pPr>
      <w:r>
        <w:t>`course_sections 1-n lessons`</w:t>
      </w:r>
    </w:p>
    <w:p>
      <w:pPr>
        <w:pStyle w:val="ListBullet"/>
      </w:pPr>
      <w:r>
        <w:t>`lessons 1-n lesson_assets`</w:t>
      </w:r>
    </w:p>
    <w:p>
      <w:pPr>
        <w:pStyle w:val="ListBullet"/>
      </w:pPr>
      <w:r>
        <w:t>`lessons 1-n lesson_comments`</w:t>
      </w:r>
    </w:p>
    <w:p>
      <w:pPr>
        <w:pStyle w:val="ListBullet"/>
      </w:pPr>
      <w:r>
        <w:t>`users n-n courses` through `enrollments`</w:t>
      </w:r>
    </w:p>
    <w:p/>
    <w:p>
      <w:pPr>
        <w:pStyle w:val="Heading2"/>
      </w:pPr>
      <w:r>
        <w:t>MVP core subset</w:t>
      </w:r>
    </w:p>
    <w:p/>
    <w:p>
      <w:r>
        <w:t>Required in v1:</w:t>
      </w:r>
    </w:p>
    <w:p>
      <w:pPr>
        <w:pStyle w:val="ListBullet"/>
      </w:pPr>
      <w:r>
        <w:t>`roles`</w:t>
      </w:r>
    </w:p>
    <w:p>
      <w:pPr>
        <w:pStyle w:val="ListBullet"/>
      </w:pPr>
      <w:r>
        <w:t>`users`</w:t>
      </w:r>
    </w:p>
    <w:p>
      <w:pPr>
        <w:pStyle w:val="ListBullet"/>
      </w:pPr>
      <w:r>
        <w:t>`user_profiles`</w:t>
      </w:r>
    </w:p>
    <w:p>
      <w:pPr>
        <w:pStyle w:val="ListBullet"/>
      </w:pPr>
      <w:r>
        <w:t>`user_credentials`</w:t>
      </w:r>
    </w:p>
    <w:p>
      <w:pPr>
        <w:pStyle w:val="ListBullet"/>
      </w:pPr>
      <w:r>
        <w:t>`admin_approvals`</w:t>
      </w:r>
    </w:p>
    <w:p>
      <w:pPr>
        <w:pStyle w:val="ListBullet"/>
      </w:pPr>
      <w:r>
        <w:t>`user_sessions`</w:t>
      </w:r>
    </w:p>
    <w:p>
      <w:pPr>
        <w:pStyle w:val="ListBullet"/>
      </w:pPr>
      <w:r>
        <w:t>`courses`</w:t>
      </w:r>
    </w:p>
    <w:p>
      <w:pPr>
        <w:pStyle w:val="ListBullet"/>
      </w:pPr>
      <w:r>
        <w:t>`course_sections`</w:t>
      </w:r>
    </w:p>
    <w:p>
      <w:pPr>
        <w:pStyle w:val="ListBullet"/>
      </w:pPr>
      <w:r>
        <w:t>`lessons`</w:t>
      </w:r>
    </w:p>
    <w:p>
      <w:pPr>
        <w:pStyle w:val="ListBullet"/>
      </w:pPr>
      <w:r>
        <w:t>`lesson_assets`</w:t>
      </w:r>
    </w:p>
    <w:p>
      <w:pPr>
        <w:pStyle w:val="ListBullet"/>
      </w:pPr>
      <w:r>
        <w:t>`enrollments`</w:t>
      </w:r>
    </w:p>
    <w:p>
      <w:pPr>
        <w:pStyle w:val="ListBullet"/>
      </w:pPr>
      <w:r>
        <w:t>`lesson_progress`</w:t>
      </w:r>
    </w:p>
    <w:p>
      <w:pPr>
        <w:pStyle w:val="ListBullet"/>
      </w:pPr>
      <w:r>
        <w:t>`lesson_comments`</w:t>
      </w:r>
    </w:p>
    <w:p>
      <w:pPr>
        <w:pStyle w:val="ListBullet"/>
      </w:pPr>
      <w:r>
        <w:t>`audit_logs`</w:t>
      </w:r>
    </w:p>
    <w:p/>
    <w:p>
      <w:r>
        <w:t>Recommended also in v1:</w:t>
      </w:r>
    </w:p>
    <w:p>
      <w:pPr>
        <w:pStyle w:val="ListBullet"/>
      </w:pPr>
      <w:r>
        <w:t>`user_devices`</w:t>
      </w:r>
    </w:p>
    <w:p>
      <w:pPr>
        <w:pStyle w:val="ListBullet"/>
      </w:pPr>
      <w:r>
        <w:t>`notifications`</w:t>
      </w:r>
    </w:p>
    <w:p>
      <w:r>
        <w:br w:type="page"/>
      </w:r>
    </w:p>
    <w:p>
      <w:pPr>
        <w:pStyle w:val="Heading1"/>
      </w:pPr>
      <w:r>
        <w:t>Permission Model</w:t>
      </w:r>
    </w:p>
    <w:p/>
    <w:p>
      <w:pPr>
        <w:pStyle w:val="Heading2"/>
      </w:pPr>
      <w:r>
        <w:t>Overview</w:t>
      </w:r>
    </w:p>
    <w:p/>
    <w:p>
      <w:r>
        <w:t>The permission model is role-based with business-state constraints.</w:t>
      </w:r>
    </w:p>
    <w:p/>
    <w:p>
      <w:r>
        <w:t>The system does not rely only on role.</w:t>
      </w:r>
    </w:p>
    <w:p>
      <w:r>
        <w:t>It also checks:</w:t>
      </w:r>
    </w:p>
    <w:p>
      <w:pPr>
        <w:pStyle w:val="ListBullet"/>
      </w:pPr>
      <w:r>
        <w:t>approval status</w:t>
      </w:r>
    </w:p>
    <w:p>
      <w:pPr>
        <w:pStyle w:val="ListBullet"/>
      </w:pPr>
      <w:r>
        <w:t>enrollment status</w:t>
      </w:r>
    </w:p>
    <w:p>
      <w:pPr>
        <w:pStyle w:val="ListBullet"/>
      </w:pPr>
      <w:r>
        <w:t>lesson publication state</w:t>
      </w:r>
    </w:p>
    <w:p>
      <w:pPr>
        <w:pStyle w:val="ListBullet"/>
      </w:pPr>
      <w:r>
        <w:t>active session state</w:t>
      </w:r>
    </w:p>
    <w:p>
      <w:pPr>
        <w:pStyle w:val="ListBullet"/>
      </w:pPr>
      <w:r>
        <w:t>ownership</w:t>
      </w:r>
    </w:p>
    <w:p/>
    <w:p>
      <w:pPr>
        <w:pStyle w:val="Heading2"/>
      </w:pPr>
      <w:r>
        <w:t>Roles</w:t>
      </w:r>
    </w:p>
    <w:p/>
    <w:p>
      <w:pPr>
        <w:pStyle w:val="Heading3"/>
      </w:pPr>
      <w:r>
        <w:t>Guest</w:t>
      </w:r>
    </w:p>
    <w:p>
      <w:pPr>
        <w:pStyle w:val="ListBullet"/>
      </w:pPr>
      <w:r>
        <w:t>unauthenticated visitor</w:t>
      </w:r>
    </w:p>
    <w:p/>
    <w:p>
      <w:pPr>
        <w:pStyle w:val="Heading3"/>
      </w:pPr>
      <w:r>
        <w:t>Pending User</w:t>
      </w:r>
    </w:p>
    <w:p>
      <w:pPr>
        <w:pStyle w:val="ListBullet"/>
      </w:pPr>
      <w:r>
        <w:t>authenticated but not approved</w:t>
      </w:r>
    </w:p>
    <w:p/>
    <w:p>
      <w:pPr>
        <w:pStyle w:val="Heading3"/>
      </w:pPr>
      <w:r>
        <w:t>Student</w:t>
      </w:r>
    </w:p>
    <w:p>
      <w:pPr>
        <w:pStyle w:val="ListBullet"/>
      </w:pPr>
      <w:r>
        <w:t>approved authenticated user with one or more course enrollments</w:t>
      </w:r>
    </w:p>
    <w:p/>
    <w:p>
      <w:pPr>
        <w:pStyle w:val="Heading3"/>
      </w:pPr>
      <w:r>
        <w:t>Admin</w:t>
      </w:r>
    </w:p>
    <w:p>
      <w:pPr>
        <w:pStyle w:val="ListBullet"/>
      </w:pPr>
      <w:r>
        <w:t>approved authenticated user with platform management rights</w:t>
      </w:r>
    </w:p>
    <w:p/>
    <w:p>
      <w:pPr>
        <w:pStyle w:val="Heading2"/>
      </w:pPr>
      <w:r>
        <w:t>Access Matrix</w:t>
      </w:r>
    </w:p>
    <w:p/>
    <w:p>
      <w:r>
        <w:t>| Resource | Guest | Pending User | Student | Admin |</w:t>
      </w:r>
    </w:p>
    <w:p>
      <w:r>
        <w:t>|---|---|---|---|---|</w:t>
      </w:r>
    </w:p>
    <w:p>
      <w:r>
        <w:t>| Landing/Catalog | Read | Read | Read | Read |</w:t>
      </w:r>
    </w:p>
    <w:p>
      <w:r>
        <w:t>| Register/Login | Yes | Yes | Yes | Yes |</w:t>
      </w:r>
    </w:p>
    <w:p>
      <w:r>
        <w:t>| Own profile | No | Read/Update own | Read/Update own | Read/Update own |</w:t>
      </w:r>
    </w:p>
    <w:p>
      <w:r>
        <w:t>| Access courses | No | No | Enrolled only | All |</w:t>
      </w:r>
    </w:p>
    <w:p>
      <w:r>
        <w:t>| Access lessons | No | No | Enrolled only | All |</w:t>
      </w:r>
    </w:p>
    <w:p>
      <w:r>
        <w:t>| Lesson progress | No | No | Own only | View all |</w:t>
      </w:r>
    </w:p>
    <w:p>
      <w:r>
        <w:t>| Comments | No | No | Create own / reply / edit own limited | Full moderate |</w:t>
      </w:r>
    </w:p>
    <w:p>
      <w:r>
        <w:t>| Course CRUD | No | No | No | Yes |</w:t>
      </w:r>
    </w:p>
    <w:p>
      <w:r>
        <w:t>| Enrollment manage | No | No | No | Yes |</w:t>
      </w:r>
    </w:p>
    <w:p>
      <w:r>
        <w:t>| Approval manage | No | No | No | Yes |</w:t>
      </w:r>
    </w:p>
    <w:p>
      <w:r>
        <w:t>| Session revoke | No | No | Own logout only | Full |</w:t>
      </w:r>
    </w:p>
    <w:p>
      <w:r>
        <w:t>| Audit logs | No | No | No | Yes |</w:t>
      </w:r>
    </w:p>
    <w:p/>
    <w:p>
      <w:pPr>
        <w:pStyle w:val="Heading2"/>
      </w:pPr>
      <w:r>
        <w:t>Identity checks</w:t>
      </w:r>
    </w:p>
    <w:p/>
    <w:p>
      <w:r>
        <w:t>Every protected request must validate:</w:t>
      </w:r>
    </w:p>
    <w:p>
      <w:pPr>
        <w:pStyle w:val="ListBullet"/>
      </w:pPr>
      <w:r>
        <w:t>user is authenticated</w:t>
      </w:r>
    </w:p>
    <w:p>
      <w:pPr>
        <w:pStyle w:val="ListBullet"/>
      </w:pPr>
      <w:r>
        <w:t>session is active</w:t>
      </w:r>
    </w:p>
    <w:p>
      <w:pPr>
        <w:pStyle w:val="ListBullet"/>
      </w:pPr>
      <w:r>
        <w:t>token is valid</w:t>
      </w:r>
    </w:p>
    <w:p>
      <w:pPr>
        <w:pStyle w:val="ListBullet"/>
      </w:pPr>
      <w:r>
        <w:t>user status is approved when learning access is required</w:t>
      </w:r>
    </w:p>
    <w:p/>
    <w:p>
      <w:pPr>
        <w:pStyle w:val="Heading2"/>
      </w:pPr>
      <w:r>
        <w:t>Business-state checks</w:t>
      </w:r>
    </w:p>
    <w:p/>
    <w:p>
      <w:pPr>
        <w:pStyle w:val="Heading3"/>
      </w:pPr>
      <w:r>
        <w:t>Approved access</w:t>
      </w:r>
    </w:p>
    <w:p>
      <w:r>
        <w:t>If `users.status != approved`, user cannot access:</w:t>
      </w:r>
    </w:p>
    <w:p>
      <w:pPr>
        <w:pStyle w:val="ListBullet"/>
      </w:pPr>
      <w:r>
        <w:t>dashboard</w:t>
      </w:r>
    </w:p>
    <w:p>
      <w:pPr>
        <w:pStyle w:val="ListBullet"/>
      </w:pPr>
      <w:r>
        <w:t>my courses</w:t>
      </w:r>
    </w:p>
    <w:p>
      <w:pPr>
        <w:pStyle w:val="ListBullet"/>
      </w:pPr>
      <w:r>
        <w:t>lessons</w:t>
      </w:r>
    </w:p>
    <w:p>
      <w:pPr>
        <w:pStyle w:val="ListBullet"/>
      </w:pPr>
      <w:r>
        <w:t>progress</w:t>
      </w:r>
    </w:p>
    <w:p>
      <w:pPr>
        <w:pStyle w:val="ListBullet"/>
      </w:pPr>
      <w:r>
        <w:t>comments</w:t>
      </w:r>
    </w:p>
    <w:p>
      <w:pPr>
        <w:pStyle w:val="ListBullet"/>
      </w:pPr>
      <w:r>
        <w:t>files</w:t>
      </w:r>
    </w:p>
    <w:p>
      <w:pPr>
        <w:pStyle w:val="ListBullet"/>
      </w:pPr>
      <w:r>
        <w:t>videos</w:t>
      </w:r>
    </w:p>
    <w:p/>
    <w:p>
      <w:r>
        <w:t>Pending users may only see a pending-approval screen and their own profile.</w:t>
      </w:r>
    </w:p>
    <w:p/>
    <w:p>
      <w:pPr>
        <w:pStyle w:val="Heading2"/>
      </w:pPr>
      <w:r>
        <w:t>Enrollment rule</w:t>
      </w:r>
    </w:p>
    <w:p/>
    <w:p>
      <w:r>
        <w:t>Students can access a course only when:</w:t>
      </w:r>
    </w:p>
    <w:p>
      <w:pPr>
        <w:pStyle w:val="ListBullet"/>
      </w:pPr>
      <w:r>
        <w:t>they are approved</w:t>
      </w:r>
    </w:p>
    <w:p>
      <w:pPr>
        <w:pStyle w:val="ListBullet"/>
      </w:pPr>
      <w:r>
        <w:t>they have an enrollment record</w:t>
      </w:r>
    </w:p>
    <w:p>
      <w:pPr>
        <w:pStyle w:val="ListBullet"/>
      </w:pPr>
      <w:r>
        <w:t>enrollment status is `active`</w:t>
      </w:r>
    </w:p>
    <w:p>
      <w:pPr>
        <w:pStyle w:val="ListBullet"/>
      </w:pPr>
      <w:r>
        <w:t>enrollment is not expired</w:t>
      </w:r>
    </w:p>
    <w:p/>
    <w:p>
      <w:r>
        <w:t>Admins bypass enrollment checks.</w:t>
      </w:r>
    </w:p>
    <w:p/>
    <w:p>
      <w:pPr>
        <w:pStyle w:val="Heading2"/>
      </w:pPr>
      <w:r>
        <w:t>Lesson access rule</w:t>
      </w:r>
    </w:p>
    <w:p/>
    <w:p>
      <w:r>
        <w:t>Students can access a lesson only when:</w:t>
      </w:r>
    </w:p>
    <w:p>
      <w:pPr>
        <w:pStyle w:val="ListBullet"/>
      </w:pPr>
      <w:r>
        <w:t>lesson belongs to a course they are actively enrolled in</w:t>
      </w:r>
    </w:p>
    <w:p>
      <w:pPr>
        <w:pStyle w:val="ListBullet"/>
      </w:pPr>
      <w:r>
        <w:t>lesson status is published</w:t>
      </w:r>
    </w:p>
    <w:p>
      <w:pPr>
        <w:pStyle w:val="ListBullet"/>
      </w:pPr>
      <w:r>
        <w:t>section status is published</w:t>
      </w:r>
    </w:p>
    <w:p>
      <w:pPr>
        <w:pStyle w:val="ListBullet"/>
      </w:pPr>
      <w:r>
        <w:t>course status is published</w:t>
      </w:r>
    </w:p>
    <w:p/>
    <w:p>
      <w:r>
        <w:t>Admins may access draft content.</w:t>
      </w:r>
    </w:p>
    <w:p/>
    <w:p>
      <w:pPr>
        <w:pStyle w:val="Heading2"/>
      </w:pPr>
      <w:r>
        <w:t>Asset access rule</w:t>
      </w:r>
    </w:p>
    <w:p/>
    <w:p>
      <w:r>
        <w:t>Students can access lesson assets only when:</w:t>
      </w:r>
    </w:p>
    <w:p>
      <w:pPr>
        <w:pStyle w:val="ListBullet"/>
      </w:pPr>
      <w:r>
        <w:t>authenticated</w:t>
      </w:r>
    </w:p>
    <w:p>
      <w:pPr>
        <w:pStyle w:val="ListBullet"/>
      </w:pPr>
      <w:r>
        <w:t>approved</w:t>
      </w:r>
    </w:p>
    <w:p>
      <w:pPr>
        <w:pStyle w:val="ListBullet"/>
      </w:pPr>
      <w:r>
        <w:t>actively enrolled in the parent course</w:t>
      </w:r>
    </w:p>
    <w:p>
      <w:pPr>
        <w:pStyle w:val="ListBullet"/>
      </w:pPr>
      <w:r>
        <w:t>active session exists</w:t>
      </w:r>
    </w:p>
    <w:p>
      <w:pPr>
        <w:pStyle w:val="ListBullet"/>
      </w:pPr>
      <w:r>
        <w:t>asset belongs to a lesson they can access</w:t>
      </w:r>
    </w:p>
    <w:p/>
    <w:p>
      <w:r>
        <w:t>The backend must issue signed URLs or playback tokens.</w:t>
      </w:r>
    </w:p>
    <w:p/>
    <w:p>
      <w:r>
        <w:t>The system must never expose unrestricted direct video or file URLs.</w:t>
      </w:r>
    </w:p>
    <w:p/>
    <w:p>
      <w:pPr>
        <w:pStyle w:val="Heading2"/>
      </w:pPr>
      <w:r>
        <w:t>Comment permissions</w:t>
      </w:r>
    </w:p>
    <w:p/>
    <w:p>
      <w:pPr>
        <w:pStyle w:val="Heading3"/>
      </w:pPr>
      <w:r>
        <w:t>Student permissions</w:t>
      </w:r>
    </w:p>
    <w:p>
      <w:pPr>
        <w:pStyle w:val="ListBullet"/>
      </w:pPr>
      <w:r>
        <w:t>create comment on lesson they can access</w:t>
      </w:r>
    </w:p>
    <w:p>
      <w:pPr>
        <w:pStyle w:val="ListBullet"/>
      </w:pPr>
      <w:r>
        <w:t>reply to comment on lesson they can access</w:t>
      </w:r>
    </w:p>
    <w:p>
      <w:pPr>
        <w:pStyle w:val="ListBullet"/>
      </w:pPr>
      <w:r>
        <w:t>edit own comment within allowed policy window if enabled</w:t>
      </w:r>
    </w:p>
    <w:p>
      <w:pPr>
        <w:pStyle w:val="ListBullet"/>
      </w:pPr>
      <w:r>
        <w:t>delete own comment within allowed policy window if enabled</w:t>
      </w:r>
    </w:p>
    <w:p/>
    <w:p>
      <w:pPr>
        <w:pStyle w:val="Heading3"/>
      </w:pPr>
      <w:r>
        <w:t>Student restrictions</w:t>
      </w:r>
    </w:p>
    <w:p>
      <w:pPr>
        <w:pStyle w:val="ListBullet"/>
      </w:pPr>
      <w:r>
        <w:t>cannot edit comments from other users</w:t>
      </w:r>
    </w:p>
    <w:p>
      <w:pPr>
        <w:pStyle w:val="ListBullet"/>
      </w:pPr>
      <w:r>
        <w:t>cannot hide or moderate comments</w:t>
      </w:r>
    </w:p>
    <w:p>
      <w:pPr>
        <w:pStyle w:val="ListBullet"/>
      </w:pPr>
      <w:r>
        <w:t>cannot comment on lessons from courses they are not enrolled in</w:t>
      </w:r>
    </w:p>
    <w:p/>
    <w:p>
      <w:pPr>
        <w:pStyle w:val="Heading3"/>
      </w:pPr>
      <w:r>
        <w:t>Admin permissions</w:t>
      </w:r>
    </w:p>
    <w:p>
      <w:pPr>
        <w:pStyle w:val="ListBullet"/>
      </w:pPr>
      <w:r>
        <w:t>create comments and replies</w:t>
      </w:r>
    </w:p>
    <w:p>
      <w:pPr>
        <w:pStyle w:val="ListBullet"/>
      </w:pPr>
      <w:r>
        <w:t>hide comments</w:t>
      </w:r>
    </w:p>
    <w:p>
      <w:pPr>
        <w:pStyle w:val="ListBullet"/>
      </w:pPr>
      <w:r>
        <w:t>delete comments</w:t>
      </w:r>
    </w:p>
    <w:p>
      <w:pPr>
        <w:pStyle w:val="ListBullet"/>
      </w:pPr>
      <w:r>
        <w:t>view all comments</w:t>
      </w:r>
    </w:p>
    <w:p>
      <w:pPr>
        <w:pStyle w:val="ListBullet"/>
      </w:pPr>
      <w:r>
        <w:t>moderate abusive content</w:t>
      </w:r>
    </w:p>
    <w:p/>
    <w:p>
      <w:pPr>
        <w:pStyle w:val="Heading2"/>
      </w:pPr>
      <w:r>
        <w:t>Progress permissions</w:t>
      </w:r>
    </w:p>
    <w:p/>
    <w:p>
      <w:pPr>
        <w:pStyle w:val="Heading3"/>
      </w:pPr>
      <w:r>
        <w:t>Student permissions</w:t>
      </w:r>
    </w:p>
    <w:p>
      <w:pPr>
        <w:pStyle w:val="ListBullet"/>
      </w:pPr>
      <w:r>
        <w:t>create own lesson progress record</w:t>
      </w:r>
    </w:p>
    <w:p>
      <w:pPr>
        <w:pStyle w:val="ListBullet"/>
      </w:pPr>
      <w:r>
        <w:t>update own lesson progress record</w:t>
      </w:r>
    </w:p>
    <w:p>
      <w:pPr>
        <w:pStyle w:val="ListBullet"/>
      </w:pPr>
      <w:r>
        <w:t>read own lesson progress</w:t>
      </w:r>
    </w:p>
    <w:p/>
    <w:p>
      <w:pPr>
        <w:pStyle w:val="Heading3"/>
      </w:pPr>
      <w:r>
        <w:t>Student restrictions</w:t>
      </w:r>
    </w:p>
    <w:p>
      <w:pPr>
        <w:pStyle w:val="ListBullet"/>
      </w:pPr>
      <w:r>
        <w:t>cannot read other users' progress</w:t>
      </w:r>
    </w:p>
    <w:p>
      <w:pPr>
        <w:pStyle w:val="ListBullet"/>
      </w:pPr>
      <w:r>
        <w:t>cannot write other users' progress</w:t>
      </w:r>
    </w:p>
    <w:p/>
    <w:p>
      <w:pPr>
        <w:pStyle w:val="Heading3"/>
      </w:pPr>
      <w:r>
        <w:t>Admin permissions</w:t>
      </w:r>
    </w:p>
    <w:p>
      <w:pPr>
        <w:pStyle w:val="ListBullet"/>
      </w:pPr>
      <w:r>
        <w:t>read all progress data</w:t>
      </w:r>
    </w:p>
    <w:p>
      <w:pPr>
        <w:pStyle w:val="ListBullet"/>
      </w:pPr>
      <w:r>
        <w:t>optional manual support override later</w:t>
      </w:r>
    </w:p>
    <w:p/>
    <w:p>
      <w:pPr>
        <w:pStyle w:val="Heading2"/>
      </w:pPr>
      <w:r>
        <w:t>Approval permissions</w:t>
      </w:r>
    </w:p>
    <w:p/>
    <w:p>
      <w:pPr>
        <w:pStyle w:val="Heading3"/>
      </w:pPr>
      <w:r>
        <w:t>Guest</w:t>
      </w:r>
    </w:p>
    <w:p>
      <w:pPr>
        <w:pStyle w:val="ListBullet"/>
      </w:pPr>
      <w:r>
        <w:t>no approval actions</w:t>
      </w:r>
    </w:p>
    <w:p/>
    <w:p>
      <w:pPr>
        <w:pStyle w:val="Heading3"/>
      </w:pPr>
      <w:r>
        <w:t>Pending user</w:t>
      </w:r>
    </w:p>
    <w:p>
      <w:pPr>
        <w:pStyle w:val="ListBullet"/>
      </w:pPr>
      <w:r>
        <w:t>no approval actions</w:t>
      </w:r>
    </w:p>
    <w:p/>
    <w:p>
      <w:pPr>
        <w:pStyle w:val="Heading3"/>
      </w:pPr>
      <w:r>
        <w:t>Student</w:t>
      </w:r>
    </w:p>
    <w:p>
      <w:pPr>
        <w:pStyle w:val="ListBullet"/>
      </w:pPr>
      <w:r>
        <w:t>no approval actions</w:t>
      </w:r>
    </w:p>
    <w:p/>
    <w:p>
      <w:pPr>
        <w:pStyle w:val="Heading3"/>
      </w:pPr>
      <w:r>
        <w:t>Admin</w:t>
      </w:r>
    </w:p>
    <w:p>
      <w:pPr>
        <w:pStyle w:val="ListBullet"/>
      </w:pPr>
      <w:r>
        <w:t>approve user</w:t>
      </w:r>
    </w:p>
    <w:p>
      <w:pPr>
        <w:pStyle w:val="ListBullet"/>
      </w:pPr>
      <w:r>
        <w:t>reject user</w:t>
      </w:r>
    </w:p>
    <w:p>
      <w:pPr>
        <w:pStyle w:val="ListBullet"/>
      </w:pPr>
      <w:r>
        <w:t>suspend user later if implemented</w:t>
      </w:r>
    </w:p>
    <w:p/>
    <w:p>
      <w:r>
        <w:t>Every approval decision must create an audit log entry.</w:t>
      </w:r>
    </w:p>
    <w:p/>
    <w:p>
      <w:pPr>
        <w:pStyle w:val="Heading2"/>
      </w:pPr>
      <w:r>
        <w:t>Course management permissions</w:t>
      </w:r>
    </w:p>
    <w:p/>
    <w:p>
      <w:pPr>
        <w:pStyle w:val="Heading3"/>
      </w:pPr>
      <w:r>
        <w:t>Student</w:t>
      </w:r>
    </w:p>
    <w:p>
      <w:pPr>
        <w:pStyle w:val="ListBullet"/>
      </w:pPr>
      <w:r>
        <w:t>no course CRUD</w:t>
      </w:r>
    </w:p>
    <w:p/>
    <w:p>
      <w:pPr>
        <w:pStyle w:val="Heading3"/>
      </w:pPr>
      <w:r>
        <w:t>Admin</w:t>
      </w:r>
    </w:p>
    <w:p>
      <w:pPr>
        <w:pStyle w:val="ListBullet"/>
      </w:pPr>
      <w:r>
        <w:t>create course</w:t>
      </w:r>
    </w:p>
    <w:p>
      <w:pPr>
        <w:pStyle w:val="ListBullet"/>
      </w:pPr>
      <w:r>
        <w:t>update course</w:t>
      </w:r>
    </w:p>
    <w:p>
      <w:pPr>
        <w:pStyle w:val="ListBullet"/>
      </w:pPr>
      <w:r>
        <w:t>archive course</w:t>
      </w:r>
    </w:p>
    <w:p>
      <w:pPr>
        <w:pStyle w:val="ListBullet"/>
      </w:pPr>
      <w:r>
        <w:t>publish/unpublish course</w:t>
      </w:r>
    </w:p>
    <w:p>
      <w:pPr>
        <w:pStyle w:val="ListBullet"/>
      </w:pPr>
      <w:r>
        <w:t>create/update sections</w:t>
      </w:r>
    </w:p>
    <w:p>
      <w:pPr>
        <w:pStyle w:val="ListBullet"/>
      </w:pPr>
      <w:r>
        <w:t>create/update lessons</w:t>
      </w:r>
    </w:p>
    <w:p>
      <w:pPr>
        <w:pStyle w:val="ListBullet"/>
      </w:pPr>
      <w:r>
        <w:t>attach assets</w:t>
      </w:r>
    </w:p>
    <w:p>
      <w:pPr>
        <w:pStyle w:val="ListBullet"/>
      </w:pPr>
      <w:r>
        <w:t>reorder content</w:t>
      </w:r>
    </w:p>
    <w:p/>
    <w:p>
      <w:pPr>
        <w:pStyle w:val="Heading2"/>
      </w:pPr>
      <w:r>
        <w:t>Enrollment permissions</w:t>
      </w:r>
    </w:p>
    <w:p/>
    <w:p>
      <w:pPr>
        <w:pStyle w:val="Heading3"/>
      </w:pPr>
      <w:r>
        <w:t>Student</w:t>
      </w:r>
    </w:p>
    <w:p>
      <w:pPr>
        <w:pStyle w:val="ListBullet"/>
      </w:pPr>
      <w:r>
        <w:t>cannot self-enroll directly in v1</w:t>
      </w:r>
    </w:p>
    <w:p/>
    <w:p>
      <w:pPr>
        <w:pStyle w:val="Heading3"/>
      </w:pPr>
      <w:r>
        <w:t>Admin</w:t>
      </w:r>
    </w:p>
    <w:p>
      <w:pPr>
        <w:pStyle w:val="ListBullet"/>
      </w:pPr>
      <w:r>
        <w:t>grant enrollment</w:t>
      </w:r>
    </w:p>
    <w:p>
      <w:pPr>
        <w:pStyle w:val="ListBullet"/>
      </w:pPr>
      <w:r>
        <w:t>revoke enrollment</w:t>
      </w:r>
    </w:p>
    <w:p>
      <w:pPr>
        <w:pStyle w:val="ListBullet"/>
      </w:pPr>
      <w:r>
        <w:t>pause enrollment</w:t>
      </w:r>
    </w:p>
    <w:p>
      <w:pPr>
        <w:pStyle w:val="ListBullet"/>
      </w:pPr>
      <w:r>
        <w:t>set enrollment expiry</w:t>
      </w:r>
    </w:p>
    <w:p/>
    <w:p>
      <w:pPr>
        <w:pStyle w:val="Heading2"/>
      </w:pPr>
      <w:r>
        <w:t>Session permissions</w:t>
      </w:r>
    </w:p>
    <w:p/>
    <w:p>
      <w:pPr>
        <w:pStyle w:val="Heading3"/>
      </w:pPr>
      <w:r>
        <w:t>One active session policy</w:t>
      </w:r>
    </w:p>
    <w:p>
      <w:r>
        <w:t>When a user logs in:</w:t>
      </w:r>
    </w:p>
    <w:p>
      <w:pPr>
        <w:pStyle w:val="ListNumber"/>
      </w:pPr>
      <w:r>
        <w:t>create or resolve device record</w:t>
      </w:r>
    </w:p>
    <w:p>
      <w:pPr>
        <w:pStyle w:val="ListNumber"/>
      </w:pPr>
      <w:r>
        <w:t>revoke previous active sessions</w:t>
      </w:r>
    </w:p>
    <w:p>
      <w:pPr>
        <w:pStyle w:val="ListNumber"/>
      </w:pPr>
      <w:r>
        <w:t>issue new active session</w:t>
      </w:r>
    </w:p>
    <w:p/>
    <w:p>
      <w:pPr>
        <w:pStyle w:val="Heading3"/>
      </w:pPr>
      <w:r>
        <w:t>Student</w:t>
      </w:r>
    </w:p>
    <w:p>
      <w:pPr>
        <w:pStyle w:val="ListBullet"/>
      </w:pPr>
      <w:r>
        <w:t>may logout self</w:t>
      </w:r>
    </w:p>
    <w:p>
      <w:pPr>
        <w:pStyle w:val="ListBullet"/>
      </w:pPr>
      <w:r>
        <w:t>may view own current session details if implemented later</w:t>
      </w:r>
    </w:p>
    <w:p/>
    <w:p>
      <w:pPr>
        <w:pStyle w:val="Heading3"/>
      </w:pPr>
      <w:r>
        <w:t>Admin</w:t>
      </w:r>
    </w:p>
    <w:p>
      <w:pPr>
        <w:pStyle w:val="ListBullet"/>
      </w:pPr>
      <w:r>
        <w:t>may revoke user sessions</w:t>
      </w:r>
    </w:p>
    <w:p>
      <w:pPr>
        <w:pStyle w:val="ListBullet"/>
      </w:pPr>
      <w:r>
        <w:t>may inspect suspicious access patterns</w:t>
      </w:r>
    </w:p>
    <w:p/>
    <w:p>
      <w:pPr>
        <w:pStyle w:val="Heading2"/>
      </w:pPr>
      <w:r>
        <w:t>Middleware / guard model</w:t>
      </w:r>
    </w:p>
    <w:p/>
    <w:p>
      <w:r>
        <w:t>Recommended backend guard order:</w:t>
      </w:r>
    </w:p>
    <w:p/>
    <w:p>
      <w:pPr>
        <w:pStyle w:val="ListNumber"/>
      </w:pPr>
      <w:r>
        <w:t>`AuthGuard`</w:t>
      </w:r>
    </w:p>
    <w:p>
      <w:pPr>
        <w:pStyle w:val="ListNumber"/>
      </w:pPr>
      <w:r>
        <w:t>`SessionGuard`</w:t>
      </w:r>
    </w:p>
    <w:p>
      <w:pPr>
        <w:pStyle w:val="ListNumber"/>
      </w:pPr>
      <w:r>
        <w:t>`ApprovedUserGuard`</w:t>
      </w:r>
    </w:p>
    <w:p>
      <w:pPr>
        <w:pStyle w:val="ListNumber"/>
      </w:pPr>
      <w:r>
        <w:t>`RoleGuard`</w:t>
      </w:r>
    </w:p>
    <w:p>
      <w:pPr>
        <w:pStyle w:val="ListNumber"/>
      </w:pPr>
      <w:r>
        <w:t>`EnrollmentGuard`</w:t>
      </w:r>
    </w:p>
    <w:p>
      <w:pPr>
        <w:pStyle w:val="ListNumber"/>
      </w:pPr>
      <w:r>
        <w:t>`OwnershipGuard`</w:t>
      </w:r>
    </w:p>
    <w:p/>
    <w:p>
      <w:pPr>
        <w:pStyle w:val="Heading3"/>
      </w:pPr>
      <w:r>
        <w:t>Examples</w:t>
      </w:r>
    </w:p>
    <w:p/>
    <w:p>
      <w:r>
        <w:t>#### Public routes</w:t>
      </w:r>
    </w:p>
    <w:p>
      <w:pPr>
        <w:pStyle w:val="ListBullet"/>
      </w:pPr>
      <w:r>
        <w:t>no auth required</w:t>
      </w:r>
    </w:p>
    <w:p/>
    <w:p>
      <w:r>
        <w:t>#### Student app routes</w:t>
      </w:r>
    </w:p>
    <w:p>
      <w:pPr>
        <w:pStyle w:val="ListBullet"/>
      </w:pPr>
      <w:r>
        <w:t>`AuthGuard`</w:t>
      </w:r>
    </w:p>
    <w:p>
      <w:pPr>
        <w:pStyle w:val="ListBullet"/>
      </w:pPr>
      <w:r>
        <w:t>`SessionGuard`</w:t>
      </w:r>
    </w:p>
    <w:p>
      <w:pPr>
        <w:pStyle w:val="ListBullet"/>
      </w:pPr>
      <w:r>
        <w:t>`ApprovedUserGuard`</w:t>
      </w:r>
    </w:p>
    <w:p/>
    <w:p>
      <w:r>
        <w:t>#### Admin routes</w:t>
      </w:r>
    </w:p>
    <w:p>
      <w:pPr>
        <w:pStyle w:val="ListBullet"/>
      </w:pPr>
      <w:r>
        <w:t>`AuthGuard`</w:t>
      </w:r>
    </w:p>
    <w:p>
      <w:pPr>
        <w:pStyle w:val="ListBullet"/>
      </w:pPr>
      <w:r>
        <w:t>`SessionGuard`</w:t>
      </w:r>
    </w:p>
    <w:p>
      <w:pPr>
        <w:pStyle w:val="ListBullet"/>
      </w:pPr>
      <w:r>
        <w:t>`ApprovedUserGuard`</w:t>
      </w:r>
    </w:p>
    <w:p>
      <w:pPr>
        <w:pStyle w:val="ListBullet"/>
      </w:pPr>
      <w:r>
        <w:t>`RoleGuard(admin)`</w:t>
      </w:r>
    </w:p>
    <w:p/>
    <w:p>
      <w:r>
        <w:t>#### Lesson routes</w:t>
      </w:r>
    </w:p>
    <w:p>
      <w:pPr>
        <w:pStyle w:val="ListBullet"/>
      </w:pPr>
      <w:r>
        <w:t>`AuthGuard`</w:t>
      </w:r>
    </w:p>
    <w:p>
      <w:pPr>
        <w:pStyle w:val="ListBullet"/>
      </w:pPr>
      <w:r>
        <w:t>`SessionGuard`</w:t>
      </w:r>
    </w:p>
    <w:p>
      <w:pPr>
        <w:pStyle w:val="ListBullet"/>
      </w:pPr>
      <w:r>
        <w:t>`ApprovedUserGuard`</w:t>
      </w:r>
    </w:p>
    <w:p>
      <w:pPr>
        <w:pStyle w:val="ListBullet"/>
      </w:pPr>
      <w:r>
        <w:t>`EnrollmentGuard`</w:t>
      </w:r>
    </w:p>
    <w:p/>
    <w:p>
      <w:r>
        <w:t>#### Progress update routes</w:t>
      </w:r>
    </w:p>
    <w:p>
      <w:pPr>
        <w:pStyle w:val="ListBullet"/>
      </w:pPr>
      <w:r>
        <w:t>`AuthGuard`</w:t>
      </w:r>
    </w:p>
    <w:p>
      <w:pPr>
        <w:pStyle w:val="ListBullet"/>
      </w:pPr>
      <w:r>
        <w:t>`SessionGuard`</w:t>
      </w:r>
    </w:p>
    <w:p>
      <w:pPr>
        <w:pStyle w:val="ListBullet"/>
      </w:pPr>
      <w:r>
        <w:t>`ApprovedUserGuard`</w:t>
      </w:r>
    </w:p>
    <w:p>
      <w:pPr>
        <w:pStyle w:val="ListBullet"/>
      </w:pPr>
      <w:r>
        <w:t>`OwnershipGuard`</w:t>
      </w:r>
    </w:p>
    <w:p/>
    <w:p>
      <w:pPr>
        <w:pStyle w:val="Heading2"/>
      </w:pPr>
      <w:r>
        <w:t>Ownership rules</w:t>
      </w:r>
    </w:p>
    <w:p/>
    <w:p>
      <w:r>
        <w:t>Ownership-restricted resources:</w:t>
      </w:r>
    </w:p>
    <w:p>
      <w:pPr>
        <w:pStyle w:val="ListBullet"/>
      </w:pPr>
      <w:r>
        <w:t>profile</w:t>
      </w:r>
    </w:p>
    <w:p>
      <w:pPr>
        <w:pStyle w:val="ListBullet"/>
      </w:pPr>
      <w:r>
        <w:t>progress</w:t>
      </w:r>
    </w:p>
    <w:p>
      <w:pPr>
        <w:pStyle w:val="ListBullet"/>
      </w:pPr>
      <w:r>
        <w:t>own comments</w:t>
      </w:r>
    </w:p>
    <w:p>
      <w:pPr>
        <w:pStyle w:val="ListBullet"/>
      </w:pPr>
      <w:r>
        <w:t>own active session metadata</w:t>
      </w:r>
    </w:p>
    <w:p/>
    <w:p>
      <w:r>
        <w:t>Admins can bypass ownership only for moderation/support endpoints.</w:t>
      </w:r>
    </w:p>
    <w:p/>
    <w:p>
      <w:pPr>
        <w:pStyle w:val="Heading2"/>
      </w:pPr>
      <w:r>
        <w:t>Audit requirements</w:t>
      </w:r>
    </w:p>
    <w:p/>
    <w:p>
      <w:r>
        <w:t>Actions that must always be logged:</w:t>
      </w:r>
    </w:p>
    <w:p>
      <w:pPr>
        <w:pStyle w:val="ListBullet"/>
      </w:pPr>
      <w:r>
        <w:t>user approved</w:t>
      </w:r>
    </w:p>
    <w:p>
      <w:pPr>
        <w:pStyle w:val="ListBullet"/>
      </w:pPr>
      <w:r>
        <w:t>user rejected</w:t>
      </w:r>
    </w:p>
    <w:p>
      <w:pPr>
        <w:pStyle w:val="ListBullet"/>
      </w:pPr>
      <w:r>
        <w:t>enrollment granted</w:t>
      </w:r>
    </w:p>
    <w:p>
      <w:pPr>
        <w:pStyle w:val="ListBullet"/>
      </w:pPr>
      <w:r>
        <w:t>enrollment revoked</w:t>
      </w:r>
    </w:p>
    <w:p>
      <w:pPr>
        <w:pStyle w:val="ListBullet"/>
      </w:pPr>
      <w:r>
        <w:t>session revoked</w:t>
      </w:r>
    </w:p>
    <w:p>
      <w:pPr>
        <w:pStyle w:val="ListBullet"/>
      </w:pPr>
      <w:r>
        <w:t>course created</w:t>
      </w:r>
    </w:p>
    <w:p>
      <w:pPr>
        <w:pStyle w:val="ListBullet"/>
      </w:pPr>
      <w:r>
        <w:t>course updated</w:t>
      </w:r>
    </w:p>
    <w:p>
      <w:pPr>
        <w:pStyle w:val="ListBullet"/>
      </w:pPr>
      <w:r>
        <w:t>lesson updated</w:t>
      </w:r>
    </w:p>
    <w:p>
      <w:pPr>
        <w:pStyle w:val="ListBullet"/>
      </w:pPr>
      <w:r>
        <w:t>comment hidden</w:t>
      </w:r>
    </w:p>
    <w:p>
      <w:pPr>
        <w:pStyle w:val="ListBullet"/>
      </w:pPr>
      <w:r>
        <w:t>comment deleted</w:t>
      </w:r>
    </w:p>
    <w:p/>
    <w:p>
      <w:pPr>
        <w:pStyle w:val="Heading2"/>
      </w:pPr>
      <w:r>
        <w:t>Security principles</w:t>
      </w:r>
    </w:p>
    <w:p/>
    <w:p>
      <w:pPr>
        <w:pStyle w:val="ListBullet"/>
      </w:pPr>
      <w:r>
        <w:t>frontend visibility is not permission</w:t>
      </w:r>
    </w:p>
    <w:p>
      <w:pPr>
        <w:pStyle w:val="ListBullet"/>
      </w:pPr>
      <w:r>
        <w:t>backend is the source of truth</w:t>
      </w:r>
    </w:p>
    <w:p>
      <w:pPr>
        <w:pStyle w:val="ListBullet"/>
      </w:pPr>
      <w:r>
        <w:t>role alone is not enough</w:t>
      </w:r>
    </w:p>
    <w:p>
      <w:pPr>
        <w:pStyle w:val="ListBullet"/>
      </w:pPr>
      <w:r>
        <w:t>approval and enrollment checks are mandatory</w:t>
      </w:r>
    </w:p>
    <w:p>
      <w:pPr>
        <w:pStyle w:val="ListBullet"/>
      </w:pPr>
      <w:r>
        <w:t>session validity is mandatory for protected content</w:t>
      </w:r>
    </w:p>
    <w:p>
      <w:pPr>
        <w:pStyle w:val="ListBullet"/>
      </w:pPr>
      <w:r>
        <w:t>signed URLs must be short-lived</w:t>
      </w:r>
    </w:p>
    <w:p/>
    <w:p>
      <w:pPr>
        <w:pStyle w:val="Heading2"/>
      </w:pPr>
      <w:r>
        <w:t>v1 policy summary</w:t>
      </w:r>
    </w:p>
    <w:p/>
    <w:p>
      <w:pPr>
        <w:pStyle w:val="ListBullet"/>
      </w:pPr>
      <w:r>
        <w:t>Guest: browse only</w:t>
      </w:r>
    </w:p>
    <w:p>
      <w:pPr>
        <w:pStyle w:val="ListBullet"/>
      </w:pPr>
      <w:r>
        <w:t>Pending user: login but no learning access</w:t>
      </w:r>
    </w:p>
    <w:p>
      <w:pPr>
        <w:pStyle w:val="ListBullet"/>
      </w:pPr>
      <w:r>
        <w:t>Student: access enrolled published content only</w:t>
      </w:r>
    </w:p>
    <w:p>
      <w:pPr>
        <w:pStyle w:val="ListBullet"/>
      </w:pPr>
      <w:r>
        <w:t>Admin: full management and moderation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